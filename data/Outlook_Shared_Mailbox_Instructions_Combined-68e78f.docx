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drawing>
          <wp:inline xmlns:a="http://schemas.openxmlformats.org/drawingml/2006/main" xmlns:pic="http://schemas.openxmlformats.org/drawingml/2006/picture">
            <wp:extent cx="1783080" cy="1791076"/>
            <wp:docPr id="1" name="Picture 1"/>
            <wp:cNvGraphicFramePr>
              <a:graphicFrameLocks noChangeAspect="1"/>
            </wp:cNvGraphicFramePr>
            <a:graphic>
              <a:graphicData uri="http://schemas.openxmlformats.org/drawingml/2006/picture">
                <pic:pic>
                  <pic:nvPicPr>
                    <pic:cNvPr id="0" name="logo.jpg"/>
                    <pic:cNvPicPr/>
                  </pic:nvPicPr>
                  <pic:blipFill>
                    <a:blip r:embed="rId9"/>
                    <a:stretch>
                      <a:fillRect/>
                    </a:stretch>
                  </pic:blipFill>
                  <pic:spPr>
                    <a:xfrm>
                      <a:off x="0" y="0"/>
                      <a:ext cx="1783080" cy="1791076"/>
                    </a:xfrm>
                    <a:prstGeom prst="rect"/>
                  </pic:spPr>
                </pic:pic>
              </a:graphicData>
            </a:graphic>
          </wp:inline>
        </w:drawing>
      </w:r>
    </w:p>
    <w:p>
      <w:pPr>
        <w:spacing w:after="80"/>
        <w:jc w:val="center"/>
      </w:pPr>
      <w:r>
        <w:rPr>
          <w:rFonts w:ascii="Arial" w:hAnsi="Arial"/>
          <w:b/>
          <w:color w:val="681376"/>
          <w:sz w:val="44"/>
        </w:rPr>
        <w:t>How to Add a Shared Mailbox in Outlook</w:t>
      </w:r>
    </w:p>
    <w:p>
      <w:pPr>
        <w:spacing w:after="160"/>
        <w:jc w:val="center"/>
      </w:pPr>
      <w:r>
        <w:rPr>
          <w:rFonts w:ascii="Arial" w:hAnsi="Arial"/>
          <w:color w:val="505050"/>
          <w:sz w:val="24"/>
        </w:rPr>
        <w:t>Outlook on the web and Outlook mobile instructions</w:t>
      </w:r>
    </w:p>
    <w:p>
      <w:pPr>
        <w:spacing w:after="160"/>
        <w:pBdr>
          <w:bottom w:val="single" w:sz="12" w:space="1" w:color="E39B22"/>
        </w:pBdr>
      </w:pPr>
    </w:p>
    <w:tbl>
      <w:tblPr>
        <w:tblW w:type="auto" w:w="0"/>
        <w:jc w:val="center"/>
        <w:tblLook w:firstColumn="1" w:firstRow="1" w:lastColumn="0" w:lastRow="0" w:noHBand="0" w:noVBand="1" w:val="04A0"/>
      </w:tblPr>
      <w:tblGrid>
        <w:gridCol w:w="10166"/>
      </w:tblGrid>
      <w:tr>
        <w:tc>
          <w:tcPr>
            <w:tcW w:type="dxa" w:w="10166"/>
            <w:shd w:fill="F4EAF7"/>
            <w:tcBorders>
              <w:top w:val="single" w:sz="8" w:color="681376"/>
              <w:left w:val="single" w:sz="8" w:color="681376"/>
              <w:bottom w:val="single" w:sz="8" w:color="681376"/>
              <w:right w:val="single" w:sz="8" w:color="681376"/>
            </w:tcBorders>
            <w:vAlign w:val="center"/>
          </w:tcPr>
          <w:p>
            <w:pPr>
              <w:spacing w:after="40"/>
            </w:pPr>
            <w:r>
              <w:rPr>
                <w:rFonts w:ascii="Arial" w:hAnsi="Arial"/>
                <w:b/>
                <w:color w:val="1F4E79"/>
                <w:sz w:val="22"/>
              </w:rPr>
              <w:t>Before you begin</w:t>
            </w:r>
          </w:p>
          <w:p>
            <w:pPr>
              <w:spacing w:after="0"/>
            </w:pPr>
            <w:r>
              <w:rPr>
                <w:rFonts w:ascii="Arial" w:hAnsi="Arial"/>
                <w:sz w:val="20"/>
              </w:rPr>
              <w:t>You must already have permission to access the shared mailbox. These instructions add the mailbox to your Outlook view; they do not grant mailbox access by themselves.</w:t>
            </w:r>
          </w:p>
        </w:tc>
      </w:tr>
    </w:tbl>
    <w:p/>
    <w:p>
      <w:pPr>
        <w:pStyle w:val="Heading2"/>
        <w:spacing w:after="100"/>
      </w:pPr>
      <w:r>
        <w:rPr>
          <w:rFonts w:ascii="Arial" w:hAnsi="Arial"/>
          <w:b/>
          <w:color w:val="1F4E79"/>
        </w:rPr>
        <w:t>Choose the section that matches your device</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c>
          <w:tcPr>
            <w:tcW w:type="dxa" w:w="5083"/>
            <w:vAlign w:val="top"/>
            <w:shd w:fill="F7F7F7"/>
            <w:tcBorders>
              <w:top w:val="single" w:sz="6" w:color="D9D9D9"/>
              <w:left w:val="single" w:sz="6" w:color="D9D9D9"/>
              <w:bottom w:val="single" w:sz="6" w:color="D9D9D9"/>
              <w:right w:val="single" w:sz="6" w:color="D9D9D9"/>
            </w:tcBorders>
          </w:tcPr>
          <w:p>
            <w:r>
              <w:rPr>
                <w:rFonts w:ascii="Arial" w:hAnsi="Arial"/>
                <w:b/>
                <w:color w:val="681376"/>
                <w:sz w:val="23"/>
              </w:rPr>
              <w:t>Outlook on the Web</w:t>
            </w:r>
          </w:p>
          <w:p>
            <w:pPr>
              <w:pStyle w:val="ListBullet"/>
              <w:spacing w:after="40"/>
            </w:pPr>
            <w:r>
              <w:rPr>
                <w:rFonts w:ascii="Arial" w:hAnsi="Arial"/>
                <w:sz w:val="19"/>
              </w:rPr>
              <w:t>Use this section when signed in through a web browser.</w:t>
            </w:r>
          </w:p>
          <w:p>
            <w:pPr>
              <w:pStyle w:val="ListBullet"/>
              <w:spacing w:after="40"/>
            </w:pPr>
            <w:r>
              <w:rPr>
                <w:rFonts w:ascii="Arial" w:hAnsi="Arial"/>
                <w:sz w:val="19"/>
              </w:rPr>
              <w:t>Right-click your mailbox in the left folder list.</w:t>
            </w:r>
          </w:p>
          <w:p>
            <w:pPr>
              <w:pStyle w:val="ListBullet"/>
              <w:spacing w:after="40"/>
            </w:pPr>
            <w:r>
              <w:rPr>
                <w:rFonts w:ascii="Arial" w:hAnsi="Arial"/>
                <w:sz w:val="19"/>
              </w:rPr>
              <w:t>Select Add shared folder or mailbox.</w:t>
            </w:r>
          </w:p>
        </w:tc>
        <w:tc>
          <w:tcPr>
            <w:tcW w:type="dxa" w:w="5083"/>
            <w:vAlign w:val="top"/>
            <w:shd w:fill="F7F7F7"/>
            <w:tcBorders>
              <w:top w:val="single" w:sz="6" w:color="D9D9D9"/>
              <w:left w:val="single" w:sz="6" w:color="D9D9D9"/>
              <w:bottom w:val="single" w:sz="6" w:color="D9D9D9"/>
              <w:right w:val="single" w:sz="6" w:color="D9D9D9"/>
            </w:tcBorders>
          </w:tcPr>
          <w:p>
            <w:r>
              <w:rPr>
                <w:rFonts w:ascii="Arial" w:hAnsi="Arial"/>
                <w:b/>
                <w:color w:val="681376"/>
                <w:sz w:val="23"/>
              </w:rPr>
              <w:t>Outlook Mobile</w:t>
            </w:r>
          </w:p>
          <w:p>
            <w:pPr>
              <w:pStyle w:val="ListBullet"/>
              <w:spacing w:after="40"/>
            </w:pPr>
            <w:r>
              <w:rPr>
                <w:rFonts w:ascii="Arial" w:hAnsi="Arial"/>
                <w:sz w:val="19"/>
              </w:rPr>
              <w:t>Use this section in the Outlook app on a phone or tablet.</w:t>
            </w:r>
          </w:p>
          <w:p>
            <w:pPr>
              <w:pStyle w:val="ListBullet"/>
              <w:spacing w:after="40"/>
            </w:pPr>
            <w:r>
              <w:rPr>
                <w:rFonts w:ascii="Arial" w:hAnsi="Arial"/>
                <w:sz w:val="19"/>
              </w:rPr>
              <w:t>Tap the mail/envelope icon with the blue plus sign.</w:t>
            </w:r>
          </w:p>
          <w:p>
            <w:pPr>
              <w:pStyle w:val="ListBullet"/>
              <w:spacing w:after="40"/>
            </w:pPr>
            <w:r>
              <w:rPr>
                <w:rFonts w:ascii="Arial" w:hAnsi="Arial"/>
                <w:sz w:val="19"/>
              </w:rPr>
              <w:t>Select Add Shared Mailbox.</w:t>
            </w:r>
          </w:p>
        </w:tc>
      </w:tr>
    </w:tbl>
    <w:p>
      <w:pPr>
        <w:pStyle w:val="Heading2"/>
        <w:spacing w:before="160" w:after="80"/>
      </w:pPr>
      <w:r>
        <w:rPr>
          <w:rFonts w:ascii="Arial" w:hAnsi="Arial"/>
          <w:b/>
          <w:color w:val="1F4E79"/>
        </w:rPr>
        <w:t>Quick reference</w:t>
      </w:r>
    </w:p>
    <w:p>
      <w:pPr>
        <w:pStyle w:val="ListNumber"/>
        <w:spacing w:after="60"/>
      </w:pPr>
      <w:r>
        <w:rPr>
          <w:rFonts w:ascii="Arial" w:hAnsi="Arial"/>
        </w:rPr>
        <w:t>Find your mailbox name or email address in the left folder list.</w:t>
      </w:r>
    </w:p>
    <w:p>
      <w:pPr>
        <w:pStyle w:val="ListNumber"/>
        <w:spacing w:after="60"/>
      </w:pPr>
      <w:r>
        <w:rPr>
          <w:rFonts w:ascii="Arial" w:hAnsi="Arial"/>
        </w:rPr>
        <w:t>Right-click your mailbox and select Add shared folder or mailbox.</w:t>
      </w:r>
    </w:p>
    <w:p>
      <w:pPr>
        <w:pStyle w:val="ListNumber"/>
        <w:spacing w:after="60"/>
      </w:pPr>
      <w:r>
        <w:rPr>
          <w:rFonts w:ascii="Arial" w:hAnsi="Arial"/>
        </w:rPr>
        <w:t>Type the shared mailbox name or email address, then click Continue.</w:t>
      </w:r>
    </w:p>
    <w:p>
      <w:pPr>
        <w:pStyle w:val="ListNumber"/>
        <w:spacing w:after="60"/>
      </w:pPr>
      <w:r>
        <w:rPr>
          <w:rFonts w:ascii="Arial" w:hAnsi="Arial"/>
        </w:rPr>
        <w:t>For mobile, tap the mail/envelope icon with the blue plus sign, select Add Shared Mailbox, enter the mailbox address, and tap Add Shared Mailbox.</w:t>
      </w:r>
    </w:p>
    <w:p>
      <w:r>
        <w:br w:type="page"/>
      </w:r>
    </w:p>
    <w:p>
      <w:pPr>
        <w:pStyle w:val="Heading1"/>
        <w:spacing w:after="60"/>
      </w:pPr>
      <w:r>
        <w:rPr>
          <w:rFonts w:ascii="Arial" w:hAnsi="Arial"/>
          <w:b/>
          <w:color w:val="681376"/>
          <w:sz w:val="34"/>
        </w:rPr>
        <w:t>Part 1 - Outlook on the Web</w:t>
      </w:r>
    </w:p>
    <w:p>
      <w:pPr>
        <w:spacing w:after="140"/>
      </w:pPr>
      <w:r>
        <w:rPr>
          <w:rFonts w:ascii="Arial" w:hAnsi="Arial"/>
          <w:color w:val="4B4B4B"/>
          <w:sz w:val="21"/>
        </w:rPr>
        <w:t>Use these steps when the user is already signed in to Outlook in a web browser.</w:t>
      </w:r>
    </w:p>
    <w:p>
      <w:pPr>
        <w:spacing w:after="160"/>
        <w:pBdr>
          <w:bottom w:val="single" w:sz="12" w:space="1" w:color="E39B22"/>
        </w:pBdr>
      </w:pPr>
    </w:p>
    <w:tbl>
      <w:tblPr>
        <w:tblW w:type="auto" w:w="0"/>
        <w:jc w:val="center"/>
        <w:tblLook w:firstColumn="1" w:firstRow="1" w:lastColumn="0" w:lastRow="0" w:noHBand="0" w:noVBand="1" w:val="04A0"/>
      </w:tblPr>
      <w:tblGrid>
        <w:gridCol w:w="10166"/>
      </w:tblGrid>
      <w:tr>
        <w:tc>
          <w:tcPr>
            <w:tcW w:type="dxa" w:w="10166"/>
            <w:shd w:fill="EAF2F8"/>
            <w:tcBorders>
              <w:top w:val="single" w:sz="8" w:color="9ECAE1"/>
              <w:left w:val="single" w:sz="8" w:color="9ECAE1"/>
              <w:bottom w:val="single" w:sz="8" w:color="9ECAE1"/>
              <w:right w:val="single" w:sz="8" w:color="9ECAE1"/>
            </w:tcBorders>
            <w:vAlign w:val="center"/>
          </w:tcPr>
          <w:p>
            <w:pPr>
              <w:spacing w:after="40"/>
            </w:pPr>
            <w:r>
              <w:rPr>
                <w:rFonts w:ascii="Arial" w:hAnsi="Arial"/>
                <w:b/>
                <w:color w:val="1F4E79"/>
                <w:sz w:val="22"/>
              </w:rPr>
              <w:t>Web browser path</w:t>
            </w:r>
          </w:p>
          <w:p>
            <w:pPr>
              <w:spacing w:after="0"/>
            </w:pPr>
            <w:r>
              <w:rPr>
                <w:rFonts w:ascii="Arial" w:hAnsi="Arial"/>
                <w:sz w:val="20"/>
              </w:rPr>
              <w:t>Mailbox list &gt; right-click your mailbox &gt; Add shared folder or mailbox &gt; enter mailbox address &gt; Continue</w:t>
            </w:r>
          </w:p>
        </w:tc>
      </w:tr>
    </w:tbl>
    <w:p/>
    <w:p>
      <w:pPr>
        <w:pStyle w:val="Heading2"/>
        <w:spacing w:after="80"/>
      </w:pPr>
      <w:r>
        <w:rPr>
          <w:rFonts w:ascii="Arial" w:hAnsi="Arial"/>
          <w:b/>
          <w:color w:val="1F4E79"/>
          <w:sz w:val="29"/>
        </w:rPr>
        <w:t>Step 1: Find your mailbox in the left folder list</w:t>
      </w:r>
    </w:p>
    <w:p>
      <w:pPr>
        <w:spacing w:after="120"/>
      </w:pPr>
      <w:r>
        <w:rPr>
          <w:rFonts w:ascii="Arial" w:hAnsi="Arial"/>
          <w:sz w:val="21"/>
        </w:rPr>
        <w:t>After signing in to Outlook on the web, look at the folder list on the left side of the screen. Locate your own mailbox name or email address under the Favorites section.</w:t>
      </w:r>
    </w:p>
    <w:p>
      <w:pPr>
        <w:spacing w:after="80"/>
        <w:jc w:val="center"/>
      </w:pPr>
      <w:r>
        <w:drawing>
          <wp:inline xmlns:a="http://schemas.openxmlformats.org/drawingml/2006/main" xmlns:pic="http://schemas.openxmlformats.org/drawingml/2006/picture">
            <wp:extent cx="2313726" cy="5074920"/>
            <wp:docPr id="2" name="Picture 2"/>
            <wp:cNvGraphicFramePr>
              <a:graphicFrameLocks noChangeAspect="1"/>
            </wp:cNvGraphicFramePr>
            <a:graphic>
              <a:graphicData uri="http://schemas.openxmlformats.org/drawingml/2006/picture">
                <pic:pic>
                  <pic:nvPicPr>
                    <pic:cNvPr id="0" name="combined_web_step1_highlight.png"/>
                    <pic:cNvPicPr/>
                  </pic:nvPicPr>
                  <pic:blipFill>
                    <a:blip r:embed="rId10"/>
                    <a:stretch>
                      <a:fillRect/>
                    </a:stretch>
                  </pic:blipFill>
                  <pic:spPr>
                    <a:xfrm>
                      <a:off x="0" y="0"/>
                      <a:ext cx="2313726" cy="5074920"/>
                    </a:xfrm>
                    <a:prstGeom prst="rect"/>
                  </pic:spPr>
                </pic:pic>
              </a:graphicData>
            </a:graphic>
          </wp:inline>
        </w:drawing>
      </w:r>
    </w:p>
    <w:p>
      <w:pPr>
        <w:spacing w:before="0" w:after="160"/>
        <w:jc w:val="center"/>
      </w:pPr>
      <w:r>
        <w:rPr>
          <w:rFonts w:ascii="Arial" w:hAnsi="Arial"/>
          <w:i/>
          <w:color w:val="5A5A5A"/>
          <w:sz w:val="18"/>
        </w:rPr>
        <w:t>Locate your signed-in mailbox in the left navigation pane.</w:t>
      </w:r>
    </w:p>
    <w:p>
      <w:r>
        <w:br w:type="page"/>
      </w:r>
    </w:p>
    <w:p>
      <w:pPr>
        <w:pStyle w:val="Heading2"/>
        <w:spacing w:after="80"/>
      </w:pPr>
      <w:r>
        <w:rPr>
          <w:rFonts w:ascii="Arial" w:hAnsi="Arial"/>
          <w:b/>
          <w:color w:val="1F4E79"/>
          <w:sz w:val="29"/>
        </w:rPr>
        <w:t>Step 2: Open the shared mailbox option</w:t>
      </w:r>
    </w:p>
    <w:p>
      <w:pPr>
        <w:spacing w:after="120"/>
      </w:pPr>
      <w:r>
        <w:rPr>
          <w:rFonts w:ascii="Arial" w:hAnsi="Arial"/>
          <w:sz w:val="21"/>
        </w:rPr>
        <w:t>Right-click your mailbox name or email address. From the menu that opens, select Add shared folder or mailbox.</w:t>
      </w:r>
    </w:p>
    <w:p>
      <w:pPr>
        <w:spacing w:after="80"/>
        <w:jc w:val="center"/>
      </w:pPr>
      <w:r>
        <w:drawing>
          <wp:inline xmlns:a="http://schemas.openxmlformats.org/drawingml/2006/main" xmlns:pic="http://schemas.openxmlformats.org/drawingml/2006/picture">
            <wp:extent cx="4251226" cy="4937760"/>
            <wp:docPr id="3" name="Picture 3"/>
            <wp:cNvGraphicFramePr>
              <a:graphicFrameLocks noChangeAspect="1"/>
            </wp:cNvGraphicFramePr>
            <a:graphic>
              <a:graphicData uri="http://schemas.openxmlformats.org/drawingml/2006/picture">
                <pic:pic>
                  <pic:nvPicPr>
                    <pic:cNvPr id="0" name="combined_web_step2_sanitized.png"/>
                    <pic:cNvPicPr/>
                  </pic:nvPicPr>
                  <pic:blipFill>
                    <a:blip r:embed="rId11"/>
                    <a:stretch>
                      <a:fillRect/>
                    </a:stretch>
                  </pic:blipFill>
                  <pic:spPr>
                    <a:xfrm>
                      <a:off x="0" y="0"/>
                      <a:ext cx="4251226" cy="4937760"/>
                    </a:xfrm>
                    <a:prstGeom prst="rect"/>
                  </pic:spPr>
                </pic:pic>
              </a:graphicData>
            </a:graphic>
          </wp:inline>
        </w:drawing>
      </w:r>
    </w:p>
    <w:p>
      <w:pPr>
        <w:spacing w:before="0" w:after="160"/>
        <w:jc w:val="center"/>
      </w:pPr>
      <w:r>
        <w:rPr>
          <w:rFonts w:ascii="Arial" w:hAnsi="Arial"/>
          <w:i/>
          <w:color w:val="5A5A5A"/>
          <w:sz w:val="18"/>
        </w:rPr>
        <w:t>Choose Add shared folder or mailbox from the right-click menu.</w:t>
      </w:r>
    </w:p>
    <w:p>
      <w:r>
        <w:br w:type="page"/>
      </w:r>
    </w:p>
    <w:p>
      <w:pPr>
        <w:pStyle w:val="Heading2"/>
        <w:spacing w:after="80"/>
      </w:pPr>
      <w:r>
        <w:rPr>
          <w:rFonts w:ascii="Arial" w:hAnsi="Arial"/>
          <w:b/>
          <w:color w:val="1F4E79"/>
          <w:sz w:val="29"/>
        </w:rPr>
        <w:t>Step 3: Enter the shared mailbox name or email address</w:t>
      </w:r>
    </w:p>
    <w:p>
      <w:pPr>
        <w:spacing w:after="120"/>
      </w:pPr>
      <w:r>
        <w:rPr>
          <w:rFonts w:ascii="Arial" w:hAnsi="Arial"/>
          <w:sz w:val="21"/>
        </w:rPr>
        <w:t>In the Add a shared email account window, click inside the entry box. Type the shared mailbox name or full email address, select the mailbox if Outlook shows a suggestion, and then click Continue.</w:t>
      </w:r>
    </w:p>
    <w:p>
      <w:pPr>
        <w:spacing w:after="80"/>
        <w:jc w:val="center"/>
      </w:pPr>
      <w:r>
        <w:drawing>
          <wp:inline xmlns:a="http://schemas.openxmlformats.org/drawingml/2006/main" xmlns:pic="http://schemas.openxmlformats.org/drawingml/2006/picture">
            <wp:extent cx="6126480" cy="3069222"/>
            <wp:docPr id="4" name="Picture 4"/>
            <wp:cNvGraphicFramePr>
              <a:graphicFrameLocks noChangeAspect="1"/>
            </wp:cNvGraphicFramePr>
            <a:graphic>
              <a:graphicData uri="http://schemas.openxmlformats.org/drawingml/2006/picture">
                <pic:pic>
                  <pic:nvPicPr>
                    <pic:cNvPr id="0" name="combined_web_step3.png"/>
                    <pic:cNvPicPr/>
                  </pic:nvPicPr>
                  <pic:blipFill>
                    <a:blip r:embed="rId12"/>
                    <a:stretch>
                      <a:fillRect/>
                    </a:stretch>
                  </pic:blipFill>
                  <pic:spPr>
                    <a:xfrm>
                      <a:off x="0" y="0"/>
                      <a:ext cx="6126480" cy="3069222"/>
                    </a:xfrm>
                    <a:prstGeom prst="rect"/>
                  </pic:spPr>
                </pic:pic>
              </a:graphicData>
            </a:graphic>
          </wp:inline>
        </w:drawing>
      </w:r>
    </w:p>
    <w:p>
      <w:pPr>
        <w:spacing w:before="0" w:after="160"/>
        <w:jc w:val="center"/>
      </w:pPr>
      <w:r>
        <w:rPr>
          <w:rFonts w:ascii="Arial" w:hAnsi="Arial"/>
          <w:i/>
          <w:color w:val="5A5A5A"/>
          <w:sz w:val="18"/>
        </w:rPr>
        <w:t>Enter the shared mailbox name or email address in the box shown.</w:t>
      </w:r>
    </w:p>
    <w:tbl>
      <w:tblPr>
        <w:tblW w:type="auto" w:w="0"/>
        <w:jc w:val="center"/>
        <w:tblLook w:firstColumn="1" w:firstRow="1" w:lastColumn="0" w:lastRow="0" w:noHBand="0" w:noVBand="1" w:val="04A0"/>
      </w:tblPr>
      <w:tblGrid>
        <w:gridCol w:w="10166"/>
      </w:tblGrid>
      <w:tr>
        <w:tc>
          <w:tcPr>
            <w:tcW w:type="dxa" w:w="10166"/>
            <w:shd w:fill="EAF2F8"/>
            <w:tcBorders>
              <w:top w:val="single" w:sz="8" w:color="9ECAE1"/>
              <w:left w:val="single" w:sz="8" w:color="9ECAE1"/>
              <w:bottom w:val="single" w:sz="8" w:color="9ECAE1"/>
              <w:right w:val="single" w:sz="8" w:color="9ECAE1"/>
            </w:tcBorders>
            <w:vAlign w:val="center"/>
          </w:tcPr>
          <w:p>
            <w:pPr>
              <w:spacing w:after="40"/>
            </w:pPr>
            <w:r>
              <w:rPr>
                <w:rFonts w:ascii="Arial" w:hAnsi="Arial"/>
                <w:b/>
                <w:color w:val="1F4E79"/>
                <w:sz w:val="22"/>
              </w:rPr>
              <w:t>Note</w:t>
            </w:r>
          </w:p>
          <w:p>
            <w:pPr>
              <w:spacing w:after="0"/>
            </w:pPr>
            <w:r>
              <w:rPr>
                <w:rFonts w:ascii="Arial" w:hAnsi="Arial"/>
                <w:sz w:val="20"/>
              </w:rPr>
              <w:t>If the Continue button stays unavailable, make sure the full mailbox address was typed correctly or select a valid mailbox from the suggestions.</w:t>
            </w:r>
          </w:p>
        </w:tc>
      </w:tr>
    </w:tbl>
    <w:p/>
    <w:p>
      <w:r>
        <w:br w:type="page"/>
      </w:r>
    </w:p>
    <w:p>
      <w:pPr>
        <w:pStyle w:val="Heading2"/>
        <w:spacing w:after="80"/>
      </w:pPr>
      <w:r>
        <w:rPr>
          <w:rFonts w:ascii="Arial" w:hAnsi="Arial"/>
          <w:b/>
          <w:color w:val="1F4E79"/>
          <w:sz w:val="29"/>
        </w:rPr>
        <w:t>Step 4: Confirm the shared mailbox was added</w:t>
      </w:r>
    </w:p>
    <w:p>
      <w:pPr>
        <w:spacing w:after="120"/>
      </w:pPr>
      <w:r>
        <w:rPr>
          <w:rFonts w:ascii="Arial" w:hAnsi="Arial"/>
          <w:sz w:val="21"/>
        </w:rPr>
        <w:t>The shared mailbox will appear in the left navigation pane as a separate mailbox. Click the arrow beside it to expand the mailbox, then open the Inbox, Drafts, Sent Items, or any other folder you need.</w:t>
      </w:r>
    </w:p>
    <w:p>
      <w:pPr>
        <w:spacing w:after="80"/>
        <w:jc w:val="center"/>
      </w:pPr>
      <w:r>
        <w:drawing>
          <wp:inline xmlns:a="http://schemas.openxmlformats.org/drawingml/2006/main" xmlns:pic="http://schemas.openxmlformats.org/drawingml/2006/picture">
            <wp:extent cx="3276433" cy="5303520"/>
            <wp:docPr id="5" name="Picture 5"/>
            <wp:cNvGraphicFramePr>
              <a:graphicFrameLocks noChangeAspect="1"/>
            </wp:cNvGraphicFramePr>
            <a:graphic>
              <a:graphicData uri="http://schemas.openxmlformats.org/drawingml/2006/picture">
                <pic:pic>
                  <pic:nvPicPr>
                    <pic:cNvPr id="0" name="combined_web_step4_sanitized.png"/>
                    <pic:cNvPicPr/>
                  </pic:nvPicPr>
                  <pic:blipFill>
                    <a:blip r:embed="rId13"/>
                    <a:stretch>
                      <a:fillRect/>
                    </a:stretch>
                  </pic:blipFill>
                  <pic:spPr>
                    <a:xfrm>
                      <a:off x="0" y="0"/>
                      <a:ext cx="3276433" cy="5303520"/>
                    </a:xfrm>
                    <a:prstGeom prst="rect"/>
                  </pic:spPr>
                </pic:pic>
              </a:graphicData>
            </a:graphic>
          </wp:inline>
        </w:drawing>
      </w:r>
    </w:p>
    <w:p>
      <w:pPr>
        <w:spacing w:before="0" w:after="160"/>
        <w:jc w:val="center"/>
      </w:pPr>
      <w:r>
        <w:rPr>
          <w:rFonts w:ascii="Arial" w:hAnsi="Arial"/>
          <w:i/>
          <w:color w:val="5A5A5A"/>
          <w:sz w:val="18"/>
        </w:rPr>
        <w:t>The shared mailbox appears as a separate expandable mailbox in Outlook.</w:t>
      </w:r>
    </w:p>
    <w:p>
      <w:r>
        <w:br w:type="page"/>
      </w:r>
    </w:p>
    <w:p>
      <w:pPr>
        <w:pStyle w:val="Heading1"/>
        <w:spacing w:after="60"/>
      </w:pPr>
      <w:r>
        <w:rPr>
          <w:rFonts w:ascii="Arial" w:hAnsi="Arial"/>
          <w:b/>
          <w:color w:val="681376"/>
          <w:sz w:val="34"/>
        </w:rPr>
        <w:t>Part 2 - Outlook Mobile</w:t>
      </w:r>
    </w:p>
    <w:p>
      <w:pPr>
        <w:spacing w:after="140"/>
      </w:pPr>
      <w:r>
        <w:rPr>
          <w:rFonts w:ascii="Arial" w:hAnsi="Arial"/>
          <w:color w:val="4B4B4B"/>
          <w:sz w:val="21"/>
        </w:rPr>
        <w:t>Use these steps in the Outlook mobile app on a phone or tablet.</w:t>
      </w:r>
    </w:p>
    <w:p>
      <w:pPr>
        <w:spacing w:after="160"/>
        <w:pBdr>
          <w:bottom w:val="single" w:sz="12" w:space="1" w:color="E39B22"/>
        </w:pBdr>
      </w:pPr>
    </w:p>
    <w:tbl>
      <w:tblPr>
        <w:tblW w:type="auto" w:w="0"/>
        <w:jc w:val="center"/>
        <w:tblLook w:firstColumn="1" w:firstRow="1" w:lastColumn="0" w:lastRow="0" w:noHBand="0" w:noVBand="1" w:val="04A0"/>
      </w:tblPr>
      <w:tblGrid>
        <w:gridCol w:w="10166"/>
      </w:tblGrid>
      <w:tr>
        <w:tc>
          <w:tcPr>
            <w:tcW w:type="dxa" w:w="10166"/>
            <w:shd w:fill="EAF2F8"/>
            <w:tcBorders>
              <w:top w:val="single" w:sz="8" w:color="9ECAE1"/>
              <w:left w:val="single" w:sz="8" w:color="9ECAE1"/>
              <w:bottom w:val="single" w:sz="8" w:color="9ECAE1"/>
              <w:right w:val="single" w:sz="8" w:color="9ECAE1"/>
            </w:tcBorders>
            <w:vAlign w:val="center"/>
          </w:tcPr>
          <w:p>
            <w:pPr>
              <w:spacing w:after="40"/>
            </w:pPr>
            <w:r>
              <w:rPr>
                <w:rFonts w:ascii="Arial" w:hAnsi="Arial"/>
                <w:b/>
                <w:color w:val="1F4E79"/>
                <w:sz w:val="22"/>
              </w:rPr>
              <w:t>Mobile path</w:t>
            </w:r>
          </w:p>
          <w:p>
            <w:pPr>
              <w:spacing w:after="0"/>
            </w:pPr>
            <w:r>
              <w:rPr>
                <w:rFonts w:ascii="Arial" w:hAnsi="Arial"/>
                <w:sz w:val="20"/>
              </w:rPr>
              <w:t>Open the left menu &gt; tap the mail/envelope icon with the blue plus sign &gt; Add Shared Mailbox &gt; enter the mailbox address &gt; Add Shared Mailbox</w:t>
            </w:r>
          </w:p>
        </w:tc>
      </w:tr>
    </w:tbl>
    <w:p/>
    <w:p>
      <w:pPr>
        <w:pStyle w:val="Heading2"/>
        <w:spacing w:after="80"/>
      </w:pPr>
      <w:r>
        <w:rPr>
          <w:rFonts w:ascii="Arial" w:hAnsi="Arial"/>
          <w:b/>
          <w:color w:val="1F4E79"/>
          <w:sz w:val="29"/>
        </w:rPr>
        <w:t>Step 1: Open the folder menu and tap the mail + icon</w:t>
      </w:r>
    </w:p>
    <w:p>
      <w:pPr>
        <w:spacing w:after="120"/>
      </w:pPr>
      <w:r>
        <w:rPr>
          <w:rFonts w:ascii="Arial" w:hAnsi="Arial"/>
          <w:sz w:val="21"/>
        </w:rPr>
        <w:t>From the Outlook mobile app, open the left navigation or folder menu. Tap the mail/envelope icon with the blue plus sign.</w:t>
      </w:r>
    </w:p>
    <w:p>
      <w:pPr>
        <w:spacing w:after="80"/>
        <w:jc w:val="center"/>
      </w:pPr>
      <w:r>
        <w:drawing>
          <wp:inline xmlns:a="http://schemas.openxmlformats.org/drawingml/2006/main" xmlns:pic="http://schemas.openxmlformats.org/drawingml/2006/picture">
            <wp:extent cx="5806440" cy="3640594"/>
            <wp:docPr id="6" name="Picture 6"/>
            <wp:cNvGraphicFramePr>
              <a:graphicFrameLocks noChangeAspect="1"/>
            </wp:cNvGraphicFramePr>
            <a:graphic>
              <a:graphicData uri="http://schemas.openxmlformats.org/drawingml/2006/picture">
                <pic:pic>
                  <pic:nvPicPr>
                    <pic:cNvPr id="0" name="mobile_doc_step1_highlight.png"/>
                    <pic:cNvPicPr/>
                  </pic:nvPicPr>
                  <pic:blipFill>
                    <a:blip r:embed="rId14"/>
                    <a:stretch>
                      <a:fillRect/>
                    </a:stretch>
                  </pic:blipFill>
                  <pic:spPr>
                    <a:xfrm>
                      <a:off x="0" y="0"/>
                      <a:ext cx="5806440" cy="3640594"/>
                    </a:xfrm>
                    <a:prstGeom prst="rect"/>
                  </pic:spPr>
                </pic:pic>
              </a:graphicData>
            </a:graphic>
          </wp:inline>
        </w:drawing>
      </w:r>
    </w:p>
    <w:p>
      <w:pPr>
        <w:spacing w:before="0" w:after="160"/>
        <w:jc w:val="center"/>
      </w:pPr>
      <w:r>
        <w:rPr>
          <w:rFonts w:ascii="Arial" w:hAnsi="Arial"/>
          <w:i/>
          <w:color w:val="5A5A5A"/>
          <w:sz w:val="18"/>
        </w:rPr>
        <w:t>Tap the mail/envelope icon with the blue plus sign to open mailbox options.</w:t>
      </w:r>
    </w:p>
    <w:p>
      <w:r>
        <w:br w:type="page"/>
      </w:r>
    </w:p>
    <w:p>
      <w:pPr>
        <w:pStyle w:val="Heading2"/>
        <w:spacing w:after="80"/>
      </w:pPr>
      <w:r>
        <w:rPr>
          <w:rFonts w:ascii="Arial" w:hAnsi="Arial"/>
          <w:b/>
          <w:color w:val="1F4E79"/>
          <w:sz w:val="29"/>
        </w:rPr>
        <w:t>Step 2: Select Add Shared Mailbox</w:t>
      </w:r>
    </w:p>
    <w:p>
      <w:pPr>
        <w:spacing w:after="120"/>
      </w:pPr>
      <w:r>
        <w:rPr>
          <w:rFonts w:ascii="Arial" w:hAnsi="Arial"/>
          <w:sz w:val="21"/>
        </w:rPr>
        <w:t>When the menu appears, tap Add Shared Mailbox. Do not select Add Email Account unless you are adding a separate email account.</w:t>
      </w:r>
    </w:p>
    <w:p>
      <w:pPr>
        <w:spacing w:after="80"/>
        <w:jc w:val="center"/>
      </w:pPr>
      <w:r>
        <w:drawing>
          <wp:inline xmlns:a="http://schemas.openxmlformats.org/drawingml/2006/main" xmlns:pic="http://schemas.openxmlformats.org/drawingml/2006/picture">
            <wp:extent cx="5150995" cy="4023360"/>
            <wp:docPr id="7" name="Picture 7"/>
            <wp:cNvGraphicFramePr>
              <a:graphicFrameLocks noChangeAspect="1"/>
            </wp:cNvGraphicFramePr>
            <a:graphic>
              <a:graphicData uri="http://schemas.openxmlformats.org/drawingml/2006/picture">
                <pic:pic>
                  <pic:nvPicPr>
                    <pic:cNvPr id="0" name="mobile_doc_step2_highlight.png"/>
                    <pic:cNvPicPr/>
                  </pic:nvPicPr>
                  <pic:blipFill>
                    <a:blip r:embed="rId15"/>
                    <a:stretch>
                      <a:fillRect/>
                    </a:stretch>
                  </pic:blipFill>
                  <pic:spPr>
                    <a:xfrm>
                      <a:off x="0" y="0"/>
                      <a:ext cx="5150995" cy="4023360"/>
                    </a:xfrm>
                    <a:prstGeom prst="rect"/>
                  </pic:spPr>
                </pic:pic>
              </a:graphicData>
            </a:graphic>
          </wp:inline>
        </w:drawing>
      </w:r>
    </w:p>
    <w:p>
      <w:pPr>
        <w:spacing w:before="0" w:after="160"/>
        <w:jc w:val="center"/>
      </w:pPr>
      <w:r>
        <w:rPr>
          <w:rFonts w:ascii="Arial" w:hAnsi="Arial"/>
          <w:i/>
          <w:color w:val="5A5A5A"/>
          <w:sz w:val="18"/>
        </w:rPr>
        <w:t>Choose Add Shared Mailbox from the menu.</w:t>
      </w:r>
    </w:p>
    <w:p>
      <w:r>
        <w:br w:type="page"/>
      </w:r>
    </w:p>
    <w:p>
      <w:pPr>
        <w:pStyle w:val="Heading2"/>
        <w:spacing w:after="80"/>
      </w:pPr>
      <w:r>
        <w:rPr>
          <w:rFonts w:ascii="Arial" w:hAnsi="Arial"/>
          <w:b/>
          <w:color w:val="1F4E79"/>
          <w:sz w:val="29"/>
        </w:rPr>
        <w:t>Step 3: Enter the shared mailbox email address</w:t>
      </w:r>
    </w:p>
    <w:p>
      <w:pPr>
        <w:spacing w:after="120"/>
      </w:pPr>
      <w:r>
        <w:rPr>
          <w:rFonts w:ascii="Arial" w:hAnsi="Arial"/>
          <w:sz w:val="21"/>
        </w:rPr>
        <w:t>Type the full shared or delegated mailbox email address. If the domain is already shown, type the mailbox name before the @ symbol. Then tap Add Shared Mailbox.</w:t>
      </w:r>
    </w:p>
    <w:p>
      <w:pPr>
        <w:spacing w:after="80"/>
        <w:jc w:val="center"/>
      </w:pPr>
      <w:r>
        <w:drawing>
          <wp:inline xmlns:a="http://schemas.openxmlformats.org/drawingml/2006/main" xmlns:pic="http://schemas.openxmlformats.org/drawingml/2006/picture">
            <wp:extent cx="5646705" cy="3840480"/>
            <wp:docPr id="8" name="Picture 8"/>
            <wp:cNvGraphicFramePr>
              <a:graphicFrameLocks noChangeAspect="1"/>
            </wp:cNvGraphicFramePr>
            <a:graphic>
              <a:graphicData uri="http://schemas.openxmlformats.org/drawingml/2006/picture">
                <pic:pic>
                  <pic:nvPicPr>
                    <pic:cNvPr id="0" name="mobile_doc_step3_highlight.png"/>
                    <pic:cNvPicPr/>
                  </pic:nvPicPr>
                  <pic:blipFill>
                    <a:blip r:embed="rId16"/>
                    <a:stretch>
                      <a:fillRect/>
                    </a:stretch>
                  </pic:blipFill>
                  <pic:spPr>
                    <a:xfrm>
                      <a:off x="0" y="0"/>
                      <a:ext cx="5646705" cy="3840480"/>
                    </a:xfrm>
                    <a:prstGeom prst="rect"/>
                  </pic:spPr>
                </pic:pic>
              </a:graphicData>
            </a:graphic>
          </wp:inline>
        </w:drawing>
      </w:r>
    </w:p>
    <w:p>
      <w:pPr>
        <w:spacing w:before="0" w:after="160"/>
        <w:jc w:val="center"/>
      </w:pPr>
      <w:r>
        <w:rPr>
          <w:rFonts w:ascii="Arial" w:hAnsi="Arial"/>
          <w:i/>
          <w:color w:val="5A5A5A"/>
          <w:sz w:val="18"/>
        </w:rPr>
        <w:t>Enter the shared mailbox address and tap Add Shared Mailbox.</w:t>
      </w:r>
    </w:p>
    <w:p>
      <w:pPr>
        <w:pStyle w:val="Heading2"/>
        <w:spacing w:before="80" w:after="80"/>
      </w:pPr>
      <w:r>
        <w:rPr>
          <w:rFonts w:ascii="Arial" w:hAnsi="Arial"/>
          <w:b/>
          <w:color w:val="1F4E79"/>
        </w:rPr>
        <w:t>After the mailbox is added</w:t>
      </w:r>
    </w:p>
    <w:p>
      <w:pPr>
        <w:pStyle w:val="ListBullet"/>
        <w:spacing w:after="60"/>
      </w:pPr>
      <w:r>
        <w:rPr>
          <w:rFonts w:ascii="Arial" w:hAnsi="Arial"/>
        </w:rPr>
        <w:t>The shared mailbox should appear in the Outlook mobile folder list as a separate mailbox or folder group.</w:t>
      </w:r>
    </w:p>
    <w:p>
      <w:pPr>
        <w:pStyle w:val="ListBullet"/>
        <w:spacing w:after="60"/>
      </w:pPr>
      <w:r>
        <w:rPr>
          <w:rFonts w:ascii="Arial" w:hAnsi="Arial"/>
        </w:rPr>
        <w:t>Tap the shared mailbox name or its Inbox to open it.</w:t>
      </w:r>
    </w:p>
    <w:p>
      <w:pPr>
        <w:pStyle w:val="ListBullet"/>
        <w:spacing w:after="60"/>
      </w:pPr>
      <w:r>
        <w:rPr>
          <w:rFonts w:ascii="Arial" w:hAnsi="Arial"/>
        </w:rPr>
        <w:t>It may take a few moments for mail and folders to sync the first time.</w:t>
      </w:r>
    </w:p>
    <w:p>
      <w:r>
        <w:br w:type="page"/>
      </w:r>
    </w:p>
    <w:p>
      <w:pPr>
        <w:pStyle w:val="Heading1"/>
        <w:spacing w:after="60"/>
      </w:pPr>
      <w:r>
        <w:rPr>
          <w:rFonts w:ascii="Arial" w:hAnsi="Arial"/>
          <w:b/>
          <w:color w:val="681376"/>
          <w:sz w:val="34"/>
        </w:rPr>
        <w:t>Troubleshooting</w:t>
      </w:r>
    </w:p>
    <w:p>
      <w:pPr>
        <w:spacing w:after="140"/>
      </w:pPr>
      <w:r>
        <w:rPr>
          <w:rFonts w:ascii="Arial" w:hAnsi="Arial"/>
          <w:color w:val="4B4B4B"/>
          <w:sz w:val="21"/>
        </w:rPr>
        <w:t>Use this checklist if the shared mailbox does not appear or does not open correctly.</w:t>
      </w:r>
    </w:p>
    <w:p>
      <w:pPr>
        <w:spacing w:after="160"/>
        <w:pBdr>
          <w:bottom w:val="single" w:sz="12" w:space="1" w:color="E39B22"/>
        </w:pBdr>
      </w:pPr>
    </w:p>
    <w:p>
      <w:pPr>
        <w:pStyle w:val="ListBullet"/>
        <w:spacing w:after="60"/>
      </w:pPr>
      <w:r>
        <w:rPr>
          <w:rFonts w:ascii="Arial" w:hAnsi="Arial"/>
        </w:rPr>
        <w:t>Confirm the user has already been granted access to the shared mailbox by IT.</w:t>
      </w:r>
    </w:p>
    <w:p>
      <w:pPr>
        <w:pStyle w:val="ListBullet"/>
        <w:spacing w:after="60"/>
      </w:pPr>
      <w:r>
        <w:rPr>
          <w:rFonts w:ascii="Arial" w:hAnsi="Arial"/>
        </w:rPr>
        <w:t>Confirm the shared mailbox email address was entered correctly.</w:t>
      </w:r>
    </w:p>
    <w:p>
      <w:pPr>
        <w:pStyle w:val="ListBullet"/>
        <w:spacing w:after="60"/>
      </w:pPr>
      <w:r>
        <w:rPr>
          <w:rFonts w:ascii="Arial" w:hAnsi="Arial"/>
        </w:rPr>
        <w:t>Refresh the browser page or close and reopen the Outlook mobile app.</w:t>
      </w:r>
    </w:p>
    <w:p>
      <w:pPr>
        <w:pStyle w:val="ListBullet"/>
        <w:spacing w:after="60"/>
      </w:pPr>
      <w:r>
        <w:rPr>
          <w:rFonts w:ascii="Arial" w:hAnsi="Arial"/>
        </w:rPr>
        <w:t>Sign out of Outlook and sign back in if the mailbox still does not appear.</w:t>
      </w:r>
    </w:p>
    <w:p>
      <w:pPr>
        <w:pStyle w:val="ListBullet"/>
        <w:spacing w:after="60"/>
      </w:pPr>
      <w:r>
        <w:rPr>
          <w:rFonts w:ascii="Arial" w:hAnsi="Arial"/>
        </w:rPr>
        <w:t>Update the Outlook mobile app if the Add Shared Mailbox option is missing.</w:t>
      </w:r>
    </w:p>
    <w:p>
      <w:pPr>
        <w:pStyle w:val="ListBullet"/>
        <w:spacing w:after="60"/>
      </w:pPr>
      <w:r>
        <w:rPr>
          <w:rFonts w:ascii="Arial" w:hAnsi="Arial"/>
        </w:rPr>
        <w:t>Sending from the shared mailbox may require separate Send As or Send on behalf permission.</w:t>
      </w:r>
    </w:p>
    <w:tbl>
      <w:tblPr>
        <w:tblW w:type="auto" w:w="0"/>
        <w:jc w:val="center"/>
        <w:tblLook w:firstColumn="1" w:firstRow="1" w:lastColumn="0" w:lastRow="0" w:noHBand="0" w:noVBand="1" w:val="04A0"/>
      </w:tblPr>
      <w:tblGrid>
        <w:gridCol w:w="10166"/>
      </w:tblGrid>
      <w:tr>
        <w:tc>
          <w:tcPr>
            <w:tcW w:type="dxa" w:w="10166"/>
            <w:shd w:fill="EAF2F8"/>
            <w:tcBorders>
              <w:top w:val="single" w:sz="8" w:color="9ECAE1"/>
              <w:left w:val="single" w:sz="8" w:color="9ECAE1"/>
              <w:bottom w:val="single" w:sz="8" w:color="9ECAE1"/>
              <w:right w:val="single" w:sz="8" w:color="9ECAE1"/>
            </w:tcBorders>
            <w:vAlign w:val="center"/>
          </w:tcPr>
          <w:p>
            <w:pPr>
              <w:spacing w:after="40"/>
            </w:pPr>
            <w:r>
              <w:rPr>
                <w:rFonts w:ascii="Arial" w:hAnsi="Arial"/>
                <w:b/>
                <w:color w:val="1F4E79"/>
                <w:sz w:val="22"/>
              </w:rPr>
              <w:t>Important</w:t>
            </w:r>
          </w:p>
          <w:p>
            <w:pPr>
              <w:spacing w:after="0"/>
            </w:pPr>
            <w:r>
              <w:rPr>
                <w:rFonts w:ascii="Arial" w:hAnsi="Arial"/>
                <w:sz w:val="20"/>
              </w:rPr>
              <w:t>Adding a shared mailbox only makes the mailbox visible in Outlook. Access to the mailbox must be assigned separately by an administrator.</w:t>
            </w:r>
          </w:p>
        </w:tc>
      </w:tr>
    </w:tbl>
    <w:p/>
    <w:sectPr w:rsidR="00FC693F" w:rsidRPr="0006063C" w:rsidSect="00034616">
      <w:footerReference w:type="default" r:id="rId17"/>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Arkansas Baptist College - Outlook Shared Mailbox Instructions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