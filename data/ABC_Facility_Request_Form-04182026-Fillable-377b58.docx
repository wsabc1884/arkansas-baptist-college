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C525" w14:textId="77777777" w:rsidR="002D7C75" w:rsidRDefault="002E6CE5" w:rsidP="002D7C75">
      <w:pPr>
        <w:pStyle w:val="Title"/>
        <w:jc w:val="center"/>
        <w:rPr>
          <w:rFonts w:ascii="Times New Roman" w:hAnsi="Times New Roman" w:cs="Times New Roman"/>
          <w:b/>
          <w:bCs/>
          <w:sz w:val="36"/>
          <w:szCs w:val="36"/>
        </w:rPr>
      </w:pPr>
      <w:r w:rsidRPr="002D7C75">
        <w:rPr>
          <w:rFonts w:ascii="Times New Roman" w:hAnsi="Times New Roman" w:cs="Times New Roman"/>
          <w:b/>
          <w:bCs/>
          <w:sz w:val="36"/>
          <w:szCs w:val="36"/>
        </w:rPr>
        <w:t>Arkansas Baptist College</w:t>
      </w:r>
      <w:r w:rsidR="002D7C75" w:rsidRPr="002D7C75">
        <w:rPr>
          <w:rFonts w:ascii="Times New Roman" w:hAnsi="Times New Roman" w:cs="Times New Roman"/>
          <w:b/>
          <w:bCs/>
          <w:sz w:val="36"/>
          <w:szCs w:val="36"/>
        </w:rPr>
        <w:t xml:space="preserve"> Official Facility Request Form</w:t>
      </w:r>
    </w:p>
    <w:p w14:paraId="0F5E2F0B" w14:textId="3CC031C2" w:rsidR="002D7C75" w:rsidRPr="002D7C75" w:rsidRDefault="002E6CE5" w:rsidP="002D7C75">
      <w:pPr>
        <w:pStyle w:val="Title"/>
        <w:rPr>
          <w:rFonts w:ascii="Times New Roman" w:hAnsi="Times New Roman" w:cs="Times New Roman"/>
          <w:sz w:val="15"/>
          <w:szCs w:val="15"/>
        </w:rPr>
      </w:pPr>
      <w:r w:rsidRPr="002D7C75">
        <w:rPr>
          <w:rFonts w:ascii="Times New Roman" w:hAnsi="Times New Roman" w:cs="Times New Roman"/>
          <w:sz w:val="15"/>
          <w:szCs w:val="15"/>
        </w:rPr>
        <w:t xml:space="preserve">Please complete this form </w:t>
      </w:r>
      <w:r w:rsidR="00325E6E">
        <w:rPr>
          <w:rFonts w:ascii="Times New Roman" w:hAnsi="Times New Roman" w:cs="Times New Roman"/>
          <w:sz w:val="15"/>
          <w:szCs w:val="15"/>
        </w:rPr>
        <w:t>three</w:t>
      </w:r>
      <w:r w:rsidRPr="002D7C75">
        <w:rPr>
          <w:rFonts w:ascii="Times New Roman" w:hAnsi="Times New Roman" w:cs="Times New Roman"/>
          <w:sz w:val="15"/>
          <w:szCs w:val="15"/>
        </w:rPr>
        <w:t xml:space="preserve"> weeks prior to your requested date.</w:t>
      </w:r>
      <w:r w:rsidR="002D7C75" w:rsidRPr="002D7C75">
        <w:rPr>
          <w:rFonts w:ascii="Times New Roman" w:hAnsi="Times New Roman" w:cs="Times New Roman"/>
          <w:sz w:val="15"/>
          <w:szCs w:val="15"/>
        </w:rPr>
        <w:t xml:space="preserve"> </w:t>
      </w:r>
      <w:r w:rsidRPr="002D7C75">
        <w:rPr>
          <w:rFonts w:ascii="Times New Roman" w:hAnsi="Times New Roman" w:cs="Times New Roman"/>
          <w:sz w:val="15"/>
          <w:szCs w:val="15"/>
        </w:rPr>
        <w:t>All requests are subject to approval and availability.</w:t>
      </w:r>
      <w:r w:rsidR="002D7C75" w:rsidRPr="002D7C75">
        <w:rPr>
          <w:rFonts w:ascii="Times New Roman" w:hAnsi="Times New Roman" w:cs="Times New Roman"/>
          <w:sz w:val="15"/>
          <w:szCs w:val="15"/>
        </w:rPr>
        <w:t xml:space="preserve"> </w:t>
      </w:r>
      <w:r w:rsidRPr="002D7C75">
        <w:rPr>
          <w:rFonts w:ascii="Times New Roman" w:hAnsi="Times New Roman" w:cs="Times New Roman"/>
          <w:sz w:val="15"/>
          <w:szCs w:val="15"/>
        </w:rPr>
        <w:t>Incomplete forms will not be processed.</w:t>
      </w:r>
    </w:p>
    <w:p w14:paraId="7806EF6D" w14:textId="01395428" w:rsidR="002D7C75" w:rsidRPr="002D7C75" w:rsidRDefault="002D7C75" w:rsidP="002D7C75">
      <w:pPr>
        <w:pStyle w:val="Title"/>
        <w:jc w:val="center"/>
        <w:rPr>
          <w:rFonts w:ascii="Times New Roman" w:hAnsi="Times New Roman" w:cs="Times New Roman"/>
          <w:b/>
          <w:bCs/>
          <w:sz w:val="11"/>
          <w:szCs w:val="11"/>
        </w:rPr>
      </w:pPr>
      <w:r w:rsidRPr="002D7C75">
        <w:rPr>
          <w:rStyle w:val="Strong"/>
          <w:rFonts w:ascii="Times New Roman" w:hAnsi="Times New Roman" w:cs="Times New Roman"/>
          <w:i/>
          <w:iCs/>
          <w:color w:val="000000"/>
          <w:sz w:val="13"/>
          <w:szCs w:val="13"/>
        </w:rPr>
        <w:t>Legal Disclaimer:</w:t>
      </w:r>
      <w:r w:rsidRPr="002D7C75">
        <w:rPr>
          <w:rStyle w:val="apple-converted-space"/>
          <w:rFonts w:ascii="Times New Roman" w:hAnsi="Times New Roman" w:cs="Times New Roman"/>
          <w:i/>
          <w:iCs/>
          <w:color w:val="000000"/>
          <w:sz w:val="13"/>
          <w:szCs w:val="13"/>
        </w:rPr>
        <w:t> </w:t>
      </w:r>
      <w:r w:rsidRPr="002D7C75">
        <w:rPr>
          <w:rFonts w:ascii="Times New Roman" w:hAnsi="Times New Roman" w:cs="Times New Roman"/>
          <w:i/>
          <w:iCs/>
          <w:color w:val="000000"/>
          <w:sz w:val="13"/>
          <w:szCs w:val="13"/>
        </w:rPr>
        <w:t>Arkansas Baptist College reserves the right to review, approve, or deny any facility request at its sole discretion. Submission of this request form does not guarantee approval or availability of the requested space. The College further retains the right to cancel or revoke approval if policies, procedures, or institutional interests are compromised.</w:t>
      </w:r>
    </w:p>
    <w:p w14:paraId="5CEB8F46" w14:textId="77777777" w:rsidR="00442851" w:rsidRPr="002D7C75" w:rsidRDefault="002E6CE5">
      <w:pPr>
        <w:pStyle w:val="Heading2"/>
        <w:rPr>
          <w:rFonts w:ascii="Times New Roman" w:hAnsi="Times New Roman" w:cs="Times New Roman"/>
          <w:color w:val="7030A0"/>
          <w:sz w:val="20"/>
          <w:szCs w:val="20"/>
        </w:rPr>
      </w:pPr>
      <w:r w:rsidRPr="002D7C75">
        <w:rPr>
          <w:rFonts w:ascii="Times New Roman" w:hAnsi="Times New Roman" w:cs="Times New Roman"/>
          <w:color w:val="7030A0"/>
          <w:sz w:val="20"/>
          <w:szCs w:val="20"/>
        </w:rPr>
        <w:t>Requester Information</w:t>
      </w:r>
    </w:p>
    <w:p w14:paraId="448F4D10" w14:textId="1AA8E0AD" w:rsidR="004205C7" w:rsidRDefault="002E6CE5">
      <w:pPr>
        <w:rPr>
          <w:rFonts w:ascii="Times New Roman" w:hAnsi="Times New Roman" w:cs="Times New Roman"/>
          <w:sz w:val="20"/>
          <w:szCs w:val="20"/>
        </w:rPr>
      </w:pPr>
      <w:r w:rsidRPr="002D7C75">
        <w:rPr>
          <w:rFonts w:ascii="Times New Roman" w:hAnsi="Times New Roman" w:cs="Times New Roman"/>
          <w:sz w:val="20"/>
          <w:szCs w:val="20"/>
        </w:rPr>
        <w:t xml:space="preserve">Name: </w:t>
      </w:r>
      <w:sdt>
        <w:sdtPr>
          <w:rPr>
            <w:rFonts w:ascii="Times New Roman" w:hAnsi="Times New Roman" w:cs="Times New Roman"/>
            <w:sz w:val="20"/>
            <w:szCs w:val="20"/>
          </w:rPr>
          <w:id w:val="-1319023991"/>
          <w:placeholder>
            <w:docPart w:val="C4B440626BA54183A546F3C13837B68B"/>
          </w:placeholder>
          <w:showingPlcHdr/>
          <w:text/>
        </w:sdtPr>
        <w:sdtContent>
          <w:r w:rsidR="00332684" w:rsidRPr="00C21967">
            <w:rPr>
              <w:rStyle w:val="PlaceholderText"/>
              <w:color w:val="0070C0"/>
              <w:highlight w:val="lightGray"/>
            </w:rPr>
            <w:t>Click or tap here to enter text.</w:t>
          </w:r>
        </w:sdtContent>
      </w:sdt>
      <w:r w:rsidR="00B145DC">
        <w:rPr>
          <w:rFonts w:ascii="Times New Roman" w:hAnsi="Times New Roman" w:cs="Times New Roman"/>
          <w:sz w:val="20"/>
          <w:szCs w:val="20"/>
        </w:rPr>
        <w:t xml:space="preserve">  </w:t>
      </w:r>
      <w:r w:rsidRPr="002D7C75">
        <w:rPr>
          <w:rFonts w:ascii="Times New Roman" w:hAnsi="Times New Roman" w:cs="Times New Roman"/>
          <w:sz w:val="20"/>
          <w:szCs w:val="20"/>
        </w:rPr>
        <w:t xml:space="preserve">Department/Organization: </w:t>
      </w:r>
      <w:sdt>
        <w:sdtPr>
          <w:rPr>
            <w:rFonts w:ascii="Times New Roman" w:hAnsi="Times New Roman" w:cs="Times New Roman"/>
            <w:sz w:val="20"/>
            <w:szCs w:val="20"/>
          </w:rPr>
          <w:id w:val="357246007"/>
          <w:placeholder>
            <w:docPart w:val="B4C9C0B3BE5945548D32842FC61B1BBE"/>
          </w:placeholder>
          <w:showingPlcHdr/>
          <w:text/>
        </w:sdtPr>
        <w:sdtContent>
          <w:r w:rsidR="00B145DC" w:rsidRPr="00C21967">
            <w:rPr>
              <w:rStyle w:val="PlaceholderText"/>
              <w:color w:val="0070C0"/>
              <w:highlight w:val="lightGray"/>
            </w:rPr>
            <w:t>Click or tap here to enter text.</w:t>
          </w:r>
        </w:sdtContent>
      </w:sdt>
    </w:p>
    <w:p w14:paraId="28388D4B" w14:textId="7C74EAE3" w:rsidR="00442851" w:rsidRPr="002D7C75" w:rsidRDefault="002E6CE5">
      <w:pPr>
        <w:rPr>
          <w:rFonts w:ascii="Times New Roman" w:hAnsi="Times New Roman" w:cs="Times New Roman"/>
          <w:sz w:val="20"/>
          <w:szCs w:val="20"/>
        </w:rPr>
      </w:pPr>
      <w:r w:rsidRPr="002D7C75">
        <w:rPr>
          <w:rFonts w:ascii="Times New Roman" w:hAnsi="Times New Roman" w:cs="Times New Roman"/>
          <w:sz w:val="20"/>
          <w:szCs w:val="20"/>
        </w:rPr>
        <w:t xml:space="preserve">Phone </w:t>
      </w:r>
      <w:r w:rsidR="0009415E" w:rsidRPr="002D7C75">
        <w:rPr>
          <w:rFonts w:ascii="Times New Roman" w:hAnsi="Times New Roman" w:cs="Times New Roman"/>
          <w:sz w:val="20"/>
          <w:szCs w:val="20"/>
        </w:rPr>
        <w:t>Number:</w:t>
      </w:r>
      <w:sdt>
        <w:sdtPr>
          <w:rPr>
            <w:rFonts w:ascii="Times New Roman" w:hAnsi="Times New Roman" w:cs="Times New Roman"/>
            <w:sz w:val="20"/>
            <w:szCs w:val="20"/>
          </w:rPr>
          <w:id w:val="1911415371"/>
          <w:placeholder>
            <w:docPart w:val="9582C80BE8E944F09D0766C2A60756DF"/>
          </w:placeholder>
          <w:showingPlcHdr/>
          <w:text/>
        </w:sdtPr>
        <w:sdtContent>
          <w:r w:rsidR="0009415E" w:rsidRPr="00C21967">
            <w:rPr>
              <w:rStyle w:val="PlaceholderText"/>
              <w:color w:val="0070C0"/>
              <w:highlight w:val="lightGray"/>
            </w:rPr>
            <w:t>Click or tap here to enter text.</w:t>
          </w:r>
        </w:sdtContent>
      </w:sdt>
      <w:r w:rsidR="0009415E" w:rsidRPr="002D7C75">
        <w:rPr>
          <w:rFonts w:ascii="Times New Roman" w:hAnsi="Times New Roman" w:cs="Times New Roman"/>
          <w:sz w:val="20"/>
          <w:szCs w:val="20"/>
        </w:rPr>
        <w:t xml:space="preserve"> </w:t>
      </w:r>
      <w:r w:rsidR="003072C4">
        <w:rPr>
          <w:rFonts w:ascii="Times New Roman" w:hAnsi="Times New Roman" w:cs="Times New Roman"/>
          <w:sz w:val="20"/>
          <w:szCs w:val="20"/>
        </w:rPr>
        <w:t xml:space="preserve"> </w:t>
      </w:r>
      <w:r w:rsidRPr="002D7C75">
        <w:rPr>
          <w:rFonts w:ascii="Times New Roman" w:hAnsi="Times New Roman" w:cs="Times New Roman"/>
          <w:sz w:val="20"/>
          <w:szCs w:val="20"/>
        </w:rPr>
        <w:t xml:space="preserve">Email Address: </w:t>
      </w:r>
      <w:sdt>
        <w:sdtPr>
          <w:rPr>
            <w:rFonts w:ascii="Times New Roman" w:hAnsi="Times New Roman" w:cs="Times New Roman"/>
            <w:sz w:val="20"/>
            <w:szCs w:val="20"/>
          </w:rPr>
          <w:id w:val="115803345"/>
          <w:placeholder>
            <w:docPart w:val="CA16F840B4AA4E48B7B12920DFB25897"/>
          </w:placeholder>
          <w:showingPlcHdr/>
        </w:sdtPr>
        <w:sdtContent>
          <w:r w:rsidR="00815321" w:rsidRPr="003271D2">
            <w:rPr>
              <w:rStyle w:val="PlaceholderText"/>
              <w:color w:val="0070C0"/>
              <w:highlight w:val="lightGray"/>
            </w:rPr>
            <w:t>Click or tap here to enter text.</w:t>
          </w:r>
        </w:sdtContent>
      </w:sdt>
    </w:p>
    <w:p w14:paraId="1C913231" w14:textId="77777777" w:rsidR="00442851" w:rsidRPr="002D7C75" w:rsidRDefault="002E6CE5">
      <w:pPr>
        <w:pStyle w:val="Heading2"/>
        <w:rPr>
          <w:rFonts w:ascii="Times New Roman" w:hAnsi="Times New Roman" w:cs="Times New Roman"/>
          <w:color w:val="7030A0"/>
          <w:sz w:val="20"/>
          <w:szCs w:val="20"/>
        </w:rPr>
      </w:pPr>
      <w:r w:rsidRPr="002D7C75">
        <w:rPr>
          <w:rFonts w:ascii="Times New Roman" w:hAnsi="Times New Roman" w:cs="Times New Roman"/>
          <w:color w:val="7030A0"/>
          <w:sz w:val="20"/>
          <w:szCs w:val="20"/>
        </w:rPr>
        <w:t>Event</w:t>
      </w:r>
      <w:bookmarkStart w:id="0" w:name="_Hlk226197486"/>
      <w:r w:rsidRPr="002D7C75">
        <w:rPr>
          <w:rFonts w:ascii="Times New Roman" w:hAnsi="Times New Roman" w:cs="Times New Roman"/>
          <w:color w:val="7030A0"/>
          <w:sz w:val="20"/>
          <w:szCs w:val="20"/>
        </w:rPr>
        <w:t xml:space="preserve"> Information</w:t>
      </w:r>
      <w:bookmarkEnd w:id="0"/>
    </w:p>
    <w:p w14:paraId="093F4145" w14:textId="3E174CF0" w:rsidR="00442851" w:rsidRPr="002D7C75" w:rsidRDefault="002E6CE5">
      <w:pPr>
        <w:rPr>
          <w:rFonts w:ascii="Times New Roman" w:hAnsi="Times New Roman" w:cs="Times New Roman"/>
          <w:sz w:val="20"/>
          <w:szCs w:val="20"/>
        </w:rPr>
      </w:pPr>
      <w:r w:rsidRPr="002D7C75">
        <w:rPr>
          <w:rFonts w:ascii="Times New Roman" w:hAnsi="Times New Roman" w:cs="Times New Roman"/>
          <w:sz w:val="20"/>
          <w:szCs w:val="20"/>
        </w:rPr>
        <w:t>Event Title/Name:</w:t>
      </w:r>
      <w:sdt>
        <w:sdtPr>
          <w:rPr>
            <w:rFonts w:ascii="Times New Roman" w:hAnsi="Times New Roman" w:cs="Times New Roman"/>
            <w:sz w:val="20"/>
            <w:szCs w:val="20"/>
          </w:rPr>
          <w:id w:val="1124654452"/>
          <w:placeholder>
            <w:docPart w:val="A4E19EB9735846BD86A105AD8907C3FA"/>
          </w:placeholder>
          <w:showingPlcHdr/>
          <w:text/>
        </w:sdtPr>
        <w:sdtContent>
          <w:r w:rsidR="00E9466D" w:rsidRPr="00E9466D">
            <w:rPr>
              <w:rStyle w:val="PlaceholderText"/>
              <w:color w:val="0070C0"/>
              <w:highlight w:val="lightGray"/>
            </w:rPr>
            <w:t>Click or tap here to enter text.</w:t>
          </w:r>
        </w:sdtContent>
      </w:sdt>
      <w:r w:rsidRPr="002D7C75">
        <w:rPr>
          <w:rFonts w:ascii="Times New Roman" w:hAnsi="Times New Roman" w:cs="Times New Roman"/>
          <w:sz w:val="20"/>
          <w:szCs w:val="20"/>
        </w:rPr>
        <w:t xml:space="preserve"> </w:t>
      </w:r>
    </w:p>
    <w:p w14:paraId="5AB7A1C5" w14:textId="6B305AFA" w:rsidR="00442851" w:rsidRPr="002D7C75" w:rsidRDefault="002E6CE5">
      <w:pPr>
        <w:rPr>
          <w:rFonts w:ascii="Times New Roman" w:hAnsi="Times New Roman" w:cs="Times New Roman"/>
          <w:sz w:val="20"/>
          <w:szCs w:val="20"/>
        </w:rPr>
      </w:pPr>
      <w:r w:rsidRPr="002D7C75">
        <w:rPr>
          <w:rFonts w:ascii="Times New Roman" w:hAnsi="Times New Roman" w:cs="Times New Roman"/>
          <w:sz w:val="20"/>
          <w:szCs w:val="20"/>
        </w:rPr>
        <w:t>Type of Event</w:t>
      </w:r>
      <w:r w:rsidR="00785272">
        <w:rPr>
          <w:rFonts w:ascii="Times New Roman" w:hAnsi="Times New Roman" w:cs="Times New Roman"/>
          <w:sz w:val="20"/>
          <w:szCs w:val="20"/>
        </w:rPr>
        <w:t xml:space="preserve">: </w:t>
      </w:r>
      <w:sdt>
        <w:sdtPr>
          <w:rPr>
            <w:rFonts w:ascii="Times New Roman" w:hAnsi="Times New Roman" w:cs="Times New Roman"/>
            <w:sz w:val="20"/>
            <w:szCs w:val="20"/>
          </w:rPr>
          <w:id w:val="1466153178"/>
          <w:placeholder>
            <w:docPart w:val="32D3288EDDED4222B42E2751DE831B6E"/>
          </w:placeholder>
          <w:showingPlcHdr/>
          <w:dropDownList>
            <w:listItem w:value="Choose an item."/>
          </w:dropDownList>
        </w:sdtPr>
        <w:sdtContent>
          <w:r w:rsidR="00482F23" w:rsidRPr="00922D73">
            <w:rPr>
              <w:rStyle w:val="PlaceholderText"/>
            </w:rPr>
            <w:t>Choose an item.</w:t>
          </w:r>
        </w:sdtContent>
      </w:sdt>
    </w:p>
    <w:p w14:paraId="333FDE6E" w14:textId="7CA0E6FB" w:rsidR="00442851" w:rsidRPr="002D7C75" w:rsidRDefault="002E6CE5">
      <w:pPr>
        <w:rPr>
          <w:rFonts w:ascii="Times New Roman" w:hAnsi="Times New Roman" w:cs="Times New Roman"/>
          <w:sz w:val="20"/>
          <w:szCs w:val="20"/>
        </w:rPr>
      </w:pPr>
      <w:r w:rsidRPr="002D7C75">
        <w:rPr>
          <w:rFonts w:ascii="Times New Roman" w:hAnsi="Times New Roman" w:cs="Times New Roman"/>
          <w:sz w:val="20"/>
          <w:szCs w:val="20"/>
        </w:rPr>
        <w:t xml:space="preserve">Date(s) Requested: </w:t>
      </w:r>
      <w:sdt>
        <w:sdtPr>
          <w:rPr>
            <w:rFonts w:ascii="Times New Roman" w:hAnsi="Times New Roman" w:cs="Times New Roman"/>
            <w:sz w:val="20"/>
            <w:szCs w:val="20"/>
          </w:rPr>
          <w:id w:val="453138316"/>
          <w:placeholder>
            <w:docPart w:val="A45B933C46544337A86F57CCC91EDDF5"/>
          </w:placeholder>
          <w:showingPlcHdr/>
          <w:date>
            <w:dateFormat w:val="M/d/yyyy"/>
            <w:lid w:val="en-US"/>
            <w:storeMappedDataAs w:val="dateTime"/>
            <w:calendar w:val="gregorian"/>
          </w:date>
        </w:sdtPr>
        <w:sdtContent>
          <w:r w:rsidR="00161C5B" w:rsidRPr="00161C5B">
            <w:rPr>
              <w:rStyle w:val="PlaceholderText"/>
              <w:color w:val="0070C0"/>
              <w:highlight w:val="lightGray"/>
            </w:rPr>
            <w:t>Click or tap</w:t>
          </w:r>
          <w:r w:rsidR="009336F2">
            <w:rPr>
              <w:rStyle w:val="PlaceholderText"/>
              <w:color w:val="0070C0"/>
              <w:highlight w:val="lightGray"/>
            </w:rPr>
            <w:t xml:space="preserve"> </w:t>
          </w:r>
          <w:r w:rsidR="00161C5B" w:rsidRPr="00161C5B">
            <w:rPr>
              <w:rStyle w:val="PlaceholderText"/>
              <w:color w:val="0070C0"/>
              <w:highlight w:val="lightGray"/>
            </w:rPr>
            <w:t>to enter a date.</w:t>
          </w:r>
        </w:sdtContent>
      </w:sdt>
      <w:r w:rsidR="00D16D45">
        <w:rPr>
          <w:rFonts w:ascii="Times New Roman" w:hAnsi="Times New Roman" w:cs="Times New Roman"/>
          <w:sz w:val="20"/>
          <w:szCs w:val="20"/>
        </w:rPr>
        <w:t xml:space="preserve">  </w:t>
      </w:r>
      <w:r w:rsidRPr="002D7C75">
        <w:rPr>
          <w:rFonts w:ascii="Times New Roman" w:hAnsi="Times New Roman" w:cs="Times New Roman"/>
          <w:sz w:val="20"/>
          <w:szCs w:val="20"/>
        </w:rPr>
        <w:t xml:space="preserve">Start Time: </w:t>
      </w:r>
      <w:sdt>
        <w:sdtPr>
          <w:rPr>
            <w:rFonts w:ascii="Times New Roman" w:hAnsi="Times New Roman" w:cs="Times New Roman"/>
            <w:sz w:val="20"/>
            <w:szCs w:val="20"/>
          </w:rPr>
          <w:id w:val="78877641"/>
          <w:placeholder>
            <w:docPart w:val="EAAE08D958CD41D5A2F7E0A663D62403"/>
          </w:placeholder>
          <w:showingPlcHdr/>
          <w:text/>
        </w:sdtPr>
        <w:sdtContent>
          <w:r w:rsidR="00D16D45" w:rsidRPr="00922D73">
            <w:rPr>
              <w:rStyle w:val="PlaceholderText"/>
            </w:rPr>
            <w:t>Click or tap here to enter text.</w:t>
          </w:r>
        </w:sdtContent>
      </w:sdt>
      <w:r w:rsidR="003A2277">
        <w:rPr>
          <w:rFonts w:ascii="Times New Roman" w:hAnsi="Times New Roman" w:cs="Times New Roman"/>
          <w:sz w:val="20"/>
          <w:szCs w:val="20"/>
        </w:rPr>
        <w:t xml:space="preserve"> </w:t>
      </w:r>
      <w:r w:rsidRPr="002D7C75">
        <w:rPr>
          <w:rFonts w:ascii="Times New Roman" w:hAnsi="Times New Roman" w:cs="Times New Roman"/>
          <w:sz w:val="20"/>
          <w:szCs w:val="20"/>
        </w:rPr>
        <w:t>End Time:</w:t>
      </w:r>
      <w:sdt>
        <w:sdtPr>
          <w:rPr>
            <w:rFonts w:ascii="Times New Roman" w:hAnsi="Times New Roman" w:cs="Times New Roman"/>
            <w:sz w:val="20"/>
            <w:szCs w:val="20"/>
          </w:rPr>
          <w:id w:val="606863957"/>
          <w:placeholder>
            <w:docPart w:val="C41FD12EDB164867A9FB357722CC2574"/>
          </w:placeholder>
          <w:showingPlcHdr/>
          <w:text/>
        </w:sdtPr>
        <w:sdtContent>
          <w:r w:rsidR="000D579B" w:rsidRPr="00C43FD7">
            <w:rPr>
              <w:rStyle w:val="PlaceholderText"/>
              <w:color w:val="0070C0"/>
              <w:highlight w:val="lightGray"/>
            </w:rPr>
            <w:t>Click or tap here to enter text.</w:t>
          </w:r>
        </w:sdtContent>
      </w:sdt>
      <w:r w:rsidRPr="002D7C75">
        <w:rPr>
          <w:rFonts w:ascii="Times New Roman" w:hAnsi="Times New Roman" w:cs="Times New Roman"/>
          <w:sz w:val="20"/>
          <w:szCs w:val="20"/>
        </w:rPr>
        <w:t xml:space="preserve"> </w:t>
      </w:r>
    </w:p>
    <w:p w14:paraId="3444F9B4" w14:textId="20EF25E8" w:rsidR="00442851" w:rsidRDefault="002E6CE5">
      <w:pPr>
        <w:rPr>
          <w:rFonts w:ascii="Times New Roman" w:hAnsi="Times New Roman" w:cs="Times New Roman"/>
          <w:sz w:val="20"/>
          <w:szCs w:val="20"/>
        </w:rPr>
      </w:pPr>
      <w:r w:rsidRPr="002D7C75">
        <w:rPr>
          <w:rFonts w:ascii="Times New Roman" w:hAnsi="Times New Roman" w:cs="Times New Roman"/>
          <w:sz w:val="20"/>
          <w:szCs w:val="20"/>
        </w:rPr>
        <w:t>Expected Attendance:</w:t>
      </w:r>
      <w:sdt>
        <w:sdtPr>
          <w:rPr>
            <w:rFonts w:ascii="Times New Roman" w:hAnsi="Times New Roman" w:cs="Times New Roman"/>
            <w:sz w:val="20"/>
            <w:szCs w:val="20"/>
          </w:rPr>
          <w:id w:val="2112623906"/>
          <w:placeholder>
            <w:docPart w:val="AF6D61C64F864BFDB8422B154BC5ED88"/>
          </w:placeholder>
          <w:showingPlcHdr/>
          <w:text/>
        </w:sdtPr>
        <w:sdtContent>
          <w:r w:rsidR="000D579B" w:rsidRPr="00C43FD7">
            <w:rPr>
              <w:rStyle w:val="PlaceholderText"/>
              <w:color w:val="0070C0"/>
              <w:highlight w:val="lightGray"/>
            </w:rPr>
            <w:t>Click or tap here to enter text.</w:t>
          </w:r>
        </w:sdtContent>
      </w:sdt>
      <w:r w:rsidR="00C70374">
        <w:rPr>
          <w:rFonts w:ascii="Times New Roman" w:hAnsi="Times New Roman" w:cs="Times New Roman"/>
          <w:sz w:val="20"/>
          <w:szCs w:val="20"/>
        </w:rPr>
        <w:t xml:space="preserve">  </w:t>
      </w:r>
      <w:r w:rsidR="00736C13" w:rsidRPr="00736C13">
        <w:rPr>
          <w:rFonts w:ascii="Times New Roman" w:hAnsi="Times New Roman" w:cs="Times New Roman"/>
          <w:b/>
          <w:bCs/>
          <w:color w:val="7030A0"/>
          <w:sz w:val="20"/>
          <w:szCs w:val="20"/>
        </w:rPr>
        <w:t>Admission Fee</w:t>
      </w:r>
      <w:r>
        <w:rPr>
          <w:rFonts w:ascii="Times New Roman" w:hAnsi="Times New Roman" w:cs="Times New Roman"/>
          <w:b/>
          <w:bCs/>
          <w:color w:val="7030A0"/>
          <w:sz w:val="20"/>
          <w:szCs w:val="20"/>
        </w:rPr>
        <w:t>/Ticketed Event</w:t>
      </w:r>
      <w:r w:rsidR="00736C13" w:rsidRPr="00736C13">
        <w:rPr>
          <w:rFonts w:ascii="Times New Roman" w:hAnsi="Times New Roman" w:cs="Times New Roman"/>
          <w:b/>
          <w:bCs/>
          <w:color w:val="7030A0"/>
          <w:sz w:val="20"/>
          <w:szCs w:val="20"/>
        </w:rPr>
        <w:t>:</w:t>
      </w:r>
      <w:sdt>
        <w:sdtPr>
          <w:rPr>
            <w:rFonts w:ascii="Times New Roman" w:hAnsi="Times New Roman" w:cs="Times New Roman"/>
            <w:b/>
            <w:bCs/>
            <w:color w:val="7030A0"/>
            <w:sz w:val="20"/>
            <w:szCs w:val="20"/>
          </w:rPr>
          <w:id w:val="1066229881"/>
          <w:placeholder>
            <w:docPart w:val="F471A32E9F3A4098B68AAD24D66789D1"/>
          </w:placeholder>
          <w:showingPlcHdr/>
          <w:dropDownList>
            <w:listItem w:value="Choose an item."/>
            <w:listItem w:displayText="Yes" w:value="Yes"/>
            <w:listItem w:displayText="No" w:value="No"/>
            <w:listItem w:displayText="Partially" w:value="Partially"/>
          </w:dropDownList>
        </w:sdtPr>
        <w:sdtContent>
          <w:r w:rsidR="00FD1C50" w:rsidRPr="00D2036B">
            <w:rPr>
              <w:rStyle w:val="PlaceholderText"/>
              <w:color w:val="0070C0"/>
              <w:highlight w:val="lightGray"/>
            </w:rPr>
            <w:t>Choose an item.</w:t>
          </w:r>
        </w:sdtContent>
      </w:sdt>
    </w:p>
    <w:p w14:paraId="17374B74" w14:textId="1D31EDE6" w:rsidR="003072C4" w:rsidRPr="003072C4" w:rsidRDefault="003072C4">
      <w:pPr>
        <w:rPr>
          <w:rFonts w:ascii="Times New Roman" w:hAnsi="Times New Roman" w:cs="Times New Roman"/>
          <w:b/>
          <w:bCs/>
          <w:sz w:val="20"/>
          <w:szCs w:val="20"/>
        </w:rPr>
      </w:pPr>
      <w:r w:rsidRPr="003072C4">
        <w:rPr>
          <w:rFonts w:ascii="Times New Roman" w:hAnsi="Times New Roman" w:cs="Times New Roman"/>
          <w:b/>
          <w:bCs/>
          <w:color w:val="7030A0"/>
          <w:sz w:val="20"/>
          <w:szCs w:val="20"/>
        </w:rPr>
        <w:t>Co-Sponsorship Requested:</w:t>
      </w:r>
      <w:sdt>
        <w:sdtPr>
          <w:rPr>
            <w:rFonts w:ascii="Times New Roman" w:hAnsi="Times New Roman" w:cs="Times New Roman"/>
            <w:b/>
            <w:bCs/>
            <w:color w:val="7030A0"/>
            <w:sz w:val="20"/>
            <w:szCs w:val="20"/>
          </w:rPr>
          <w:id w:val="747855826"/>
          <w:placeholder>
            <w:docPart w:val="15421F0F889C46CDB7DBF3860A328A72"/>
          </w:placeholder>
          <w:showingPlcHdr/>
          <w:dropDownList>
            <w:listItem w:value="Choose an item."/>
            <w:listItem w:displayText="Yes" w:value="Yes"/>
            <w:listItem w:displayText="No" w:value="No"/>
          </w:dropDownList>
        </w:sdtPr>
        <w:sdtContent>
          <w:r w:rsidR="00380D28" w:rsidRPr="00C43FD7">
            <w:rPr>
              <w:rStyle w:val="PlaceholderText"/>
              <w:color w:val="0070C0"/>
              <w:highlight w:val="lightGray"/>
            </w:rPr>
            <w:t>Choose an item.</w:t>
          </w:r>
        </w:sdtContent>
      </w:sdt>
      <w:r w:rsidRPr="003072C4">
        <w:rPr>
          <w:rFonts w:ascii="Times New Roman" w:hAnsi="Times New Roman" w:cs="Times New Roman"/>
          <w:b/>
          <w:bCs/>
          <w:color w:val="7030A0"/>
          <w:sz w:val="20"/>
          <w:szCs w:val="20"/>
        </w:rPr>
        <w:t xml:space="preserve">     </w:t>
      </w:r>
      <w:r w:rsidRPr="003072C4">
        <w:rPr>
          <w:rFonts w:ascii="Times New Roman" w:hAnsi="Times New Roman" w:cs="Times New Roman"/>
          <w:b/>
          <w:bCs/>
          <w:color w:val="7030A0"/>
          <w:sz w:val="20"/>
          <w:szCs w:val="20"/>
        </w:rPr>
        <w:tab/>
        <w:t xml:space="preserve">    Campus Contact Person Name &amp; Telephone number</w:t>
      </w:r>
      <w:r w:rsidR="002258E9">
        <w:rPr>
          <w:rFonts w:ascii="Times New Roman" w:hAnsi="Times New Roman" w:cs="Times New Roman"/>
          <w:b/>
          <w:bCs/>
          <w:color w:val="7030A0"/>
          <w:sz w:val="20"/>
          <w:szCs w:val="20"/>
        </w:rPr>
        <w:t xml:space="preserve">: </w:t>
      </w:r>
      <w:sdt>
        <w:sdtPr>
          <w:rPr>
            <w:rFonts w:ascii="Times New Roman" w:hAnsi="Times New Roman" w:cs="Times New Roman"/>
            <w:b/>
            <w:bCs/>
            <w:color w:val="7030A0"/>
            <w:sz w:val="20"/>
            <w:szCs w:val="20"/>
          </w:rPr>
          <w:id w:val="-1233618911"/>
          <w:placeholder>
            <w:docPart w:val="F15D1FFF3ACE4FFCBAC4F516F2AF1010"/>
          </w:placeholder>
          <w:showingPlcHdr/>
        </w:sdtPr>
        <w:sdtContent>
          <w:r w:rsidR="003D51AB" w:rsidRPr="002258E9">
            <w:rPr>
              <w:rStyle w:val="PlaceholderText"/>
              <w:color w:val="0070C0"/>
              <w:highlight w:val="lightGray"/>
            </w:rPr>
            <w:t>Click or tap here to enter text.</w:t>
          </w:r>
        </w:sdtContent>
      </w:sdt>
      <w:r w:rsidRPr="003072C4">
        <w:rPr>
          <w:rFonts w:ascii="Times New Roman" w:hAnsi="Times New Roman" w:cs="Times New Roman"/>
          <w:b/>
          <w:bCs/>
          <w:color w:val="7030A0"/>
          <w:sz w:val="20"/>
          <w:szCs w:val="20"/>
        </w:rPr>
        <w:t xml:space="preserve"> </w:t>
      </w:r>
    </w:p>
    <w:p w14:paraId="09DC88EE" w14:textId="7E3181A5" w:rsidR="00442851" w:rsidRPr="00BE6CB1" w:rsidRDefault="002E6CE5" w:rsidP="00BE6CB1">
      <w:pPr>
        <w:pStyle w:val="Heading2"/>
        <w:rPr>
          <w:rFonts w:ascii="Times New Roman" w:hAnsi="Times New Roman" w:cs="Times New Roman"/>
          <w:color w:val="7030A0"/>
          <w:sz w:val="20"/>
          <w:szCs w:val="20"/>
        </w:rPr>
      </w:pPr>
      <w:r w:rsidRPr="002D7C75">
        <w:rPr>
          <w:rFonts w:ascii="Times New Roman" w:hAnsi="Times New Roman" w:cs="Times New Roman"/>
          <w:color w:val="7030A0"/>
          <w:sz w:val="20"/>
          <w:szCs w:val="20"/>
        </w:rPr>
        <w:t>Facility/Space Requested</w:t>
      </w:r>
      <w:r w:rsidR="000914BB">
        <w:rPr>
          <w:rFonts w:ascii="Times New Roman" w:hAnsi="Times New Roman" w:cs="Times New Roman"/>
          <w:color w:val="7030A0"/>
          <w:sz w:val="20"/>
          <w:szCs w:val="20"/>
        </w:rPr>
        <w:t xml:space="preserve">: </w:t>
      </w:r>
      <w:sdt>
        <w:sdtPr>
          <w:rPr>
            <w:rFonts w:ascii="Times New Roman" w:hAnsi="Times New Roman" w:cs="Times New Roman"/>
            <w:color w:val="7030A0"/>
            <w:sz w:val="20"/>
            <w:szCs w:val="20"/>
          </w:rPr>
          <w:id w:val="-897135492"/>
          <w:placeholder>
            <w:docPart w:val="ABF3C20ED4854B5C8101C6C4C15BED34"/>
          </w:placeholder>
          <w:showingPlcHdr/>
          <w:dropDownList>
            <w:listItem w:value="Choose an item."/>
            <w:listItem w:displayText="Auditorium" w:value="Auditorium"/>
            <w:listItem w:displayText="Chapel" w:value="Chapel"/>
            <w:listItem w:displayText="Gynasium" w:value="Gynasium"/>
            <w:listItem w:displayText="Bistro" w:value="Bistro"/>
            <w:listItem w:displayText="President's Dining Hall" w:value="President's Dining Hall"/>
            <w:listItem w:displayText="Classroom " w:value="Classroom "/>
            <w:listItem w:displayText="Conference Room" w:value="Conference Room"/>
            <w:listItem w:displayText="Outdoor Space" w:value="Outdoor Space"/>
            <w:listItem w:displayText="Other" w:value="Other"/>
          </w:dropDownList>
        </w:sdtPr>
        <w:sdtContent>
          <w:r w:rsidR="000914BB" w:rsidRPr="00875080">
            <w:rPr>
              <w:rStyle w:val="PlaceholderText"/>
              <w:b w:val="0"/>
              <w:bCs w:val="0"/>
              <w:color w:val="0070C0"/>
              <w:sz w:val="24"/>
              <w:szCs w:val="24"/>
              <w:highlight w:val="lightGray"/>
            </w:rPr>
            <w:t>Choose an item.</w:t>
          </w:r>
        </w:sdtContent>
      </w:sdt>
      <w:r w:rsidR="00C33410">
        <w:rPr>
          <w:rFonts w:ascii="Times New Roman" w:hAnsi="Times New Roman" w:cs="Times New Roman"/>
          <w:color w:val="7030A0"/>
          <w:sz w:val="20"/>
          <w:szCs w:val="20"/>
        </w:rPr>
        <w:t xml:space="preserve"> </w:t>
      </w:r>
      <w:r w:rsidRPr="002D7C75">
        <w:rPr>
          <w:rFonts w:ascii="Times New Roman" w:hAnsi="Times New Roman" w:cs="Times New Roman"/>
          <w:sz w:val="20"/>
          <w:szCs w:val="20"/>
        </w:rPr>
        <w:t xml:space="preserve"> (</w:t>
      </w:r>
      <w:r w:rsidR="00D30A90">
        <w:rPr>
          <w:rFonts w:ascii="Times New Roman" w:hAnsi="Times New Roman" w:cs="Times New Roman"/>
          <w:b w:val="0"/>
          <w:bCs w:val="0"/>
          <w:color w:val="auto"/>
          <w:sz w:val="20"/>
          <w:szCs w:val="20"/>
        </w:rPr>
        <w:t>Please</w:t>
      </w:r>
      <w:r w:rsidR="007658E1">
        <w:rPr>
          <w:rFonts w:ascii="Times New Roman" w:hAnsi="Times New Roman" w:cs="Times New Roman"/>
          <w:b w:val="0"/>
          <w:bCs w:val="0"/>
          <w:color w:val="auto"/>
          <w:sz w:val="20"/>
          <w:szCs w:val="20"/>
        </w:rPr>
        <w:t xml:space="preserve"> </w:t>
      </w:r>
      <w:r w:rsidR="005149D5">
        <w:rPr>
          <w:rFonts w:ascii="Times New Roman" w:hAnsi="Times New Roman" w:cs="Times New Roman"/>
          <w:b w:val="0"/>
          <w:bCs w:val="0"/>
          <w:color w:val="auto"/>
          <w:sz w:val="20"/>
          <w:szCs w:val="20"/>
        </w:rPr>
        <w:t>specify:</w:t>
      </w:r>
      <w:r w:rsidR="00B7355D">
        <w:rPr>
          <w:rFonts w:ascii="Times New Roman" w:hAnsi="Times New Roman" w:cs="Times New Roman"/>
          <w:b w:val="0"/>
          <w:bCs w:val="0"/>
          <w:color w:val="auto"/>
          <w:sz w:val="20"/>
          <w:szCs w:val="20"/>
        </w:rPr>
        <w:t xml:space="preserve"> </w:t>
      </w:r>
      <w:sdt>
        <w:sdtPr>
          <w:rPr>
            <w:rFonts w:ascii="Times New Roman" w:hAnsi="Times New Roman" w:cs="Times New Roman"/>
            <w:sz w:val="20"/>
            <w:szCs w:val="20"/>
          </w:rPr>
          <w:id w:val="-646049012"/>
          <w:placeholder>
            <w:docPart w:val="77CD8C3B0D804FECB44040A715A92808"/>
          </w:placeholder>
          <w:showingPlcHdr/>
          <w:text/>
        </w:sdtPr>
        <w:sdtContent>
          <w:r w:rsidR="000B15E9" w:rsidRPr="00A82818">
            <w:rPr>
              <w:rStyle w:val="PlaceholderText"/>
              <w:b w:val="0"/>
              <w:bCs w:val="0"/>
              <w:color w:val="0070C0"/>
              <w:sz w:val="24"/>
              <w:szCs w:val="24"/>
              <w:highlight w:val="lightGray"/>
            </w:rPr>
            <w:t>Click or tap here to enter text</w:t>
          </w:r>
          <w:r w:rsidR="000B15E9" w:rsidRPr="000B15E9">
            <w:rPr>
              <w:rStyle w:val="PlaceholderText"/>
              <w:b w:val="0"/>
              <w:bCs w:val="0"/>
              <w:highlight w:val="lightGray"/>
            </w:rPr>
            <w:t>.</w:t>
          </w:r>
        </w:sdtContent>
      </w:sdt>
    </w:p>
    <w:p w14:paraId="0A622AF2" w14:textId="29681431" w:rsidR="00442851" w:rsidRPr="002D7C75" w:rsidRDefault="002E6CE5">
      <w:pPr>
        <w:pStyle w:val="Heading2"/>
        <w:rPr>
          <w:rFonts w:ascii="Times New Roman" w:hAnsi="Times New Roman" w:cs="Times New Roman"/>
          <w:color w:val="7030A0"/>
          <w:sz w:val="20"/>
          <w:szCs w:val="20"/>
        </w:rPr>
      </w:pPr>
      <w:r w:rsidRPr="002D7C75">
        <w:rPr>
          <w:rFonts w:ascii="Times New Roman" w:hAnsi="Times New Roman" w:cs="Times New Roman"/>
          <w:color w:val="7030A0"/>
          <w:sz w:val="20"/>
          <w:szCs w:val="20"/>
        </w:rPr>
        <w:t>Setup &amp; Equipment Needs</w:t>
      </w:r>
      <w:r w:rsidR="00B7355D">
        <w:rPr>
          <w:rFonts w:ascii="Times New Roman" w:hAnsi="Times New Roman" w:cs="Times New Roman"/>
          <w:color w:val="7030A0"/>
          <w:sz w:val="20"/>
          <w:szCs w:val="20"/>
        </w:rPr>
        <w:t xml:space="preserve">: </w:t>
      </w:r>
      <w:sdt>
        <w:sdtPr>
          <w:rPr>
            <w:rFonts w:ascii="Times New Roman" w:hAnsi="Times New Roman" w:cs="Times New Roman"/>
            <w:color w:val="7030A0"/>
            <w:sz w:val="20"/>
            <w:szCs w:val="20"/>
          </w:rPr>
          <w:id w:val="1033851086"/>
          <w:placeholder>
            <w:docPart w:val="DefaultPlaceholder_-1854013438"/>
          </w:placeholder>
          <w:showingPlcHdr/>
          <w:dropDownList>
            <w:listItem w:value="Choose an item."/>
            <w:listItem w:displayText="Stage" w:value="Stage"/>
            <w:listItem w:displayText="Tables" w:value="Tables"/>
            <w:listItem w:displayText="Chairs" w:value="Chairs"/>
            <w:listItem w:displayText="Podium" w:value="Podium"/>
            <w:listItem w:displayText="Projector/Screen" w:value="Projector/Screen"/>
            <w:listItem w:displayText="Microhone/Sound System" w:value="Microhone/Sound System"/>
            <w:listItem w:displayText="Floor Tarp (Gym Only)" w:value="Floor Tarp (Gym Only)"/>
            <w:listItem w:displayText="Other" w:value="Other"/>
          </w:dropDownList>
        </w:sdtPr>
        <w:sdtContent>
          <w:r w:rsidR="005534DA" w:rsidRPr="00C81BDE">
            <w:rPr>
              <w:rStyle w:val="PlaceholderText"/>
              <w:b w:val="0"/>
              <w:bCs w:val="0"/>
              <w:color w:val="0070C0"/>
              <w:sz w:val="20"/>
              <w:szCs w:val="20"/>
              <w:highlight w:val="lightGray"/>
            </w:rPr>
            <w:t>Choose an item.</w:t>
          </w:r>
        </w:sdtContent>
      </w:sdt>
    </w:p>
    <w:p w14:paraId="6AE26ACA" w14:textId="6FCE6C0B" w:rsidR="00D728EF" w:rsidRDefault="00746643" w:rsidP="00C47DA7">
      <w:pPr>
        <w:rPr>
          <w:rFonts w:ascii="Times New Roman" w:hAnsi="Times New Roman" w:cs="Times New Roman"/>
          <w:sz w:val="20"/>
          <w:szCs w:val="20"/>
        </w:rPr>
      </w:pPr>
      <w:sdt>
        <w:sdtPr>
          <w:rPr>
            <w:rFonts w:ascii="Segoe UI Symbol" w:hAnsi="Segoe UI Symbol" w:cs="Segoe UI Symbol"/>
            <w:sz w:val="20"/>
            <w:szCs w:val="20"/>
          </w:rPr>
          <w:id w:val="-1182194270"/>
          <w14:checkbox>
            <w14:checked w14:val="0"/>
            <w14:checkedState w14:val="2612" w14:font="MS Gothic"/>
            <w14:uncheckedState w14:val="2610" w14:font="MS Gothic"/>
          </w14:checkbox>
        </w:sdtPr>
        <w:sdtContent>
          <w:r w:rsidR="00D728EF">
            <w:rPr>
              <w:rFonts w:ascii="MS Gothic" w:eastAsia="MS Gothic" w:hAnsi="MS Gothic" w:cs="Segoe UI Symbol" w:hint="eastAsia"/>
              <w:sz w:val="20"/>
              <w:szCs w:val="20"/>
            </w:rPr>
            <w:t>☐</w:t>
          </w:r>
        </w:sdtContent>
      </w:sdt>
      <w:r w:rsidR="002E6CE5" w:rsidRPr="002D7C75">
        <w:rPr>
          <w:rFonts w:ascii="Times New Roman" w:hAnsi="Times New Roman" w:cs="Times New Roman"/>
          <w:sz w:val="20"/>
          <w:szCs w:val="20"/>
        </w:rPr>
        <w:t>Tables (Quantity</w:t>
      </w:r>
      <w:r w:rsidR="002E6CE5" w:rsidRPr="00EB2CF3">
        <w:rPr>
          <w:rFonts w:ascii="Times New Roman" w:hAnsi="Times New Roman" w:cs="Times New Roman"/>
          <w:sz w:val="20"/>
          <w:szCs w:val="20"/>
          <w:highlight w:val="lightGray"/>
        </w:rPr>
        <w:t xml:space="preserve">: </w:t>
      </w:r>
      <w:sdt>
        <w:sdtPr>
          <w:rPr>
            <w:rFonts w:ascii="Times New Roman" w:hAnsi="Times New Roman" w:cs="Times New Roman"/>
            <w:sz w:val="20"/>
            <w:szCs w:val="20"/>
            <w:highlight w:val="lightGray"/>
          </w:rPr>
          <w:id w:val="-2051058562"/>
          <w:placeholder>
            <w:docPart w:val="DefaultPlaceholder_-1854013440"/>
          </w:placeholder>
          <w:showingPlcHdr/>
        </w:sdtPr>
        <w:sdtContent>
          <w:r w:rsidR="00AC7557" w:rsidRPr="00EB2CF3">
            <w:rPr>
              <w:rStyle w:val="PlaceholderText"/>
              <w:color w:val="0070C0"/>
              <w:highlight w:val="lightGray"/>
            </w:rPr>
            <w:t>Click or tap here to enter text.</w:t>
          </w:r>
        </w:sdtContent>
      </w:sdt>
      <w:r w:rsidR="002E6CE5" w:rsidRPr="002D7C75">
        <w:rPr>
          <w:rFonts w:ascii="Times New Roman" w:hAnsi="Times New Roman" w:cs="Times New Roman"/>
          <w:sz w:val="20"/>
          <w:szCs w:val="20"/>
        </w:rPr>
        <w:t xml:space="preserve"> </w:t>
      </w:r>
      <w:sdt>
        <w:sdtPr>
          <w:rPr>
            <w:rFonts w:ascii="Times New Roman" w:hAnsi="Times New Roman" w:cs="Times New Roman"/>
            <w:sz w:val="20"/>
            <w:szCs w:val="20"/>
          </w:rPr>
          <w:id w:val="1322011757"/>
          <w14:checkbox>
            <w14:checked w14:val="0"/>
            <w14:checkedState w14:val="2612" w14:font="MS Gothic"/>
            <w14:uncheckedState w14:val="2610" w14:font="MS Gothic"/>
          </w14:checkbox>
        </w:sdtPr>
        <w:sdtContent>
          <w:r w:rsidR="00EB1DA8">
            <w:rPr>
              <w:rFonts w:ascii="MS Gothic" w:eastAsia="MS Gothic" w:hAnsi="MS Gothic" w:cs="Times New Roman" w:hint="eastAsia"/>
              <w:sz w:val="20"/>
              <w:szCs w:val="20"/>
            </w:rPr>
            <w:t>☐</w:t>
          </w:r>
        </w:sdtContent>
      </w:sdt>
      <w:r w:rsidR="002E6CE5" w:rsidRPr="002D7C75">
        <w:rPr>
          <w:rFonts w:ascii="Times New Roman" w:hAnsi="Times New Roman" w:cs="Times New Roman"/>
          <w:sz w:val="20"/>
          <w:szCs w:val="20"/>
        </w:rPr>
        <w:t>Chairs (Quantity</w:t>
      </w:r>
      <w:r w:rsidR="00CC59C0">
        <w:rPr>
          <w:rFonts w:ascii="Times New Roman" w:hAnsi="Times New Roman" w:cs="Times New Roman"/>
          <w:sz w:val="20"/>
          <w:szCs w:val="20"/>
        </w:rPr>
        <w:t>)</w:t>
      </w:r>
      <w:r w:rsidR="002E6CE5" w:rsidRPr="002D7C75">
        <w:rPr>
          <w:rFonts w:ascii="Times New Roman" w:hAnsi="Times New Roman" w:cs="Times New Roman"/>
          <w:sz w:val="20"/>
          <w:szCs w:val="20"/>
        </w:rPr>
        <w:t>:</w:t>
      </w:r>
      <w:r w:rsidR="00AC7557">
        <w:rPr>
          <w:rFonts w:ascii="Times New Roman" w:hAnsi="Times New Roman" w:cs="Times New Roman"/>
          <w:sz w:val="20"/>
          <w:szCs w:val="20"/>
        </w:rPr>
        <w:t xml:space="preserve"> </w:t>
      </w:r>
      <w:sdt>
        <w:sdtPr>
          <w:rPr>
            <w:rFonts w:ascii="Times New Roman" w:hAnsi="Times New Roman" w:cs="Times New Roman"/>
            <w:sz w:val="20"/>
            <w:szCs w:val="20"/>
          </w:rPr>
          <w:id w:val="-193466351"/>
          <w:placeholder>
            <w:docPart w:val="DefaultPlaceholder_-1854013440"/>
          </w:placeholder>
          <w:showingPlcHdr/>
        </w:sdtPr>
        <w:sdtContent>
          <w:r w:rsidR="00AC7557" w:rsidRPr="00922D73">
            <w:rPr>
              <w:rStyle w:val="PlaceholderText"/>
            </w:rPr>
            <w:t>Click or tap here to enter text.</w:t>
          </w:r>
        </w:sdtContent>
      </w:sdt>
      <w:r w:rsidR="00CC59C0">
        <w:rPr>
          <w:rFonts w:ascii="Times New Roman" w:hAnsi="Times New Roman" w:cs="Times New Roman"/>
          <w:sz w:val="20"/>
          <w:szCs w:val="20"/>
        </w:rPr>
        <w:t xml:space="preserve"> </w:t>
      </w:r>
      <w:r w:rsidR="002D7C75">
        <w:rPr>
          <w:rFonts w:ascii="Times New Roman" w:hAnsi="Times New Roman" w:cs="Times New Roman"/>
          <w:sz w:val="20"/>
          <w:szCs w:val="20"/>
        </w:rPr>
        <w:t xml:space="preserve"> </w:t>
      </w:r>
      <w:sdt>
        <w:sdtPr>
          <w:rPr>
            <w:rFonts w:ascii="Times New Roman" w:hAnsi="Times New Roman" w:cs="Times New Roman"/>
            <w:sz w:val="20"/>
            <w:szCs w:val="20"/>
          </w:rPr>
          <w:id w:val="2127580366"/>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sidR="002E6CE5" w:rsidRPr="002D7C75">
        <w:rPr>
          <w:rFonts w:ascii="Times New Roman" w:hAnsi="Times New Roman" w:cs="Times New Roman"/>
          <w:sz w:val="20"/>
          <w:szCs w:val="20"/>
        </w:rPr>
        <w:t xml:space="preserve">Podium   </w:t>
      </w:r>
      <w:r w:rsidR="00F67DAD">
        <w:rPr>
          <w:rFonts w:ascii="Times New Roman" w:hAnsi="Times New Roman" w:cs="Times New Roman"/>
          <w:sz w:val="20"/>
          <w:szCs w:val="20"/>
        </w:rPr>
        <w:tab/>
        <w:t xml:space="preserve">       </w:t>
      </w:r>
      <w:r w:rsidR="00D728EF">
        <w:rPr>
          <w:rFonts w:ascii="Times New Roman" w:hAnsi="Times New Roman" w:cs="Times New Roman"/>
          <w:sz w:val="20"/>
          <w:szCs w:val="20"/>
        </w:rPr>
        <w:t xml:space="preserve">  </w:t>
      </w:r>
    </w:p>
    <w:p w14:paraId="0B0F4C9F" w14:textId="1DDAB870" w:rsidR="00442851" w:rsidRPr="00EB2CF3" w:rsidRDefault="00746643" w:rsidP="00C47DA7">
      <w:pPr>
        <w:rPr>
          <w:rFonts w:ascii="Times New Roman" w:hAnsi="Times New Roman" w:cs="Times New Roman"/>
          <w:color w:val="0070C0"/>
          <w:sz w:val="20"/>
          <w:szCs w:val="20"/>
        </w:rPr>
      </w:pPr>
      <w:sdt>
        <w:sdtPr>
          <w:rPr>
            <w:rFonts w:ascii="Times New Roman" w:hAnsi="Times New Roman" w:cs="Times New Roman"/>
            <w:sz w:val="20"/>
            <w:szCs w:val="20"/>
          </w:rPr>
          <w:id w:val="1295408353"/>
          <w14:checkbox>
            <w14:checked w14:val="0"/>
            <w14:checkedState w14:val="2612" w14:font="MS Gothic"/>
            <w14:uncheckedState w14:val="2610" w14:font="MS Gothic"/>
          </w14:checkbox>
        </w:sdtPr>
        <w:sdtContent>
          <w:r w:rsidR="00F67DAD">
            <w:rPr>
              <w:rFonts w:ascii="MS Gothic" w:eastAsia="MS Gothic" w:hAnsi="MS Gothic" w:cs="Times New Roman" w:hint="eastAsia"/>
              <w:sz w:val="20"/>
              <w:szCs w:val="20"/>
            </w:rPr>
            <w:t>☐</w:t>
          </w:r>
        </w:sdtContent>
      </w:sdt>
      <w:r w:rsidR="002E6CE5" w:rsidRPr="002D7C75">
        <w:rPr>
          <w:rFonts w:ascii="Times New Roman" w:hAnsi="Times New Roman" w:cs="Times New Roman"/>
          <w:sz w:val="20"/>
          <w:szCs w:val="20"/>
        </w:rPr>
        <w:t xml:space="preserve">Projector/Screen   </w:t>
      </w:r>
      <w:sdt>
        <w:sdtPr>
          <w:rPr>
            <w:rFonts w:ascii="Times New Roman" w:hAnsi="Times New Roman" w:cs="Times New Roman"/>
            <w:sz w:val="20"/>
            <w:szCs w:val="20"/>
          </w:rPr>
          <w:id w:val="881213926"/>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sidR="002E6CE5" w:rsidRPr="002D7C75">
        <w:rPr>
          <w:rFonts w:ascii="Times New Roman" w:hAnsi="Times New Roman" w:cs="Times New Roman"/>
          <w:sz w:val="20"/>
          <w:szCs w:val="20"/>
        </w:rPr>
        <w:t xml:space="preserve"> Microphone/Sound System</w:t>
      </w:r>
      <w:r w:rsidR="00C47DA7">
        <w:rPr>
          <w:rFonts w:ascii="Times New Roman" w:hAnsi="Times New Roman" w:cs="Times New Roman"/>
          <w:sz w:val="20"/>
          <w:szCs w:val="20"/>
        </w:rPr>
        <w:t xml:space="preserve"> </w:t>
      </w:r>
      <w:sdt>
        <w:sdtPr>
          <w:rPr>
            <w:rFonts w:ascii="Segoe UI Symbol" w:hAnsi="Segoe UI Symbol" w:cs="Segoe UI Symbol"/>
            <w:sz w:val="20"/>
            <w:szCs w:val="20"/>
          </w:rPr>
          <w:id w:val="7796853"/>
          <w14:checkbox>
            <w14:checked w14:val="0"/>
            <w14:checkedState w14:val="2612" w14:font="MS Gothic"/>
            <w14:uncheckedState w14:val="2610" w14:font="MS Gothic"/>
          </w14:checkbox>
        </w:sdtPr>
        <w:sdtContent>
          <w:r w:rsidR="008B2EC8">
            <w:rPr>
              <w:rFonts w:ascii="MS Gothic" w:eastAsia="MS Gothic" w:hAnsi="MS Gothic" w:cs="Segoe UI Symbol" w:hint="eastAsia"/>
              <w:sz w:val="20"/>
              <w:szCs w:val="20"/>
            </w:rPr>
            <w:t>☐</w:t>
          </w:r>
        </w:sdtContent>
      </w:sdt>
      <w:r w:rsidR="002E6CE5" w:rsidRPr="002D7C75">
        <w:rPr>
          <w:rFonts w:ascii="Times New Roman" w:hAnsi="Times New Roman" w:cs="Times New Roman"/>
          <w:sz w:val="20"/>
          <w:szCs w:val="20"/>
        </w:rPr>
        <w:t>Stage/Platform</w:t>
      </w:r>
      <w:r w:rsidR="002D7C75">
        <w:rPr>
          <w:rFonts w:ascii="Times New Roman" w:hAnsi="Times New Roman" w:cs="Times New Roman"/>
          <w:sz w:val="20"/>
          <w:szCs w:val="20"/>
        </w:rPr>
        <w:t xml:space="preserve"> </w:t>
      </w:r>
      <w:sdt>
        <w:sdtPr>
          <w:rPr>
            <w:rFonts w:ascii="Times New Roman" w:hAnsi="Times New Roman" w:cs="Times New Roman"/>
            <w:sz w:val="20"/>
            <w:szCs w:val="20"/>
          </w:rPr>
          <w:id w:val="1597443283"/>
          <w14:checkbox>
            <w14:checked w14:val="0"/>
            <w14:checkedState w14:val="2612" w14:font="MS Gothic"/>
            <w14:uncheckedState w14:val="2610" w14:font="MS Gothic"/>
          </w14:checkbox>
        </w:sdtPr>
        <w:sdtContent>
          <w:r w:rsidR="008B2EC8">
            <w:rPr>
              <w:rFonts w:ascii="MS Gothic" w:eastAsia="MS Gothic" w:hAnsi="MS Gothic" w:cs="Times New Roman" w:hint="eastAsia"/>
              <w:sz w:val="20"/>
              <w:szCs w:val="20"/>
            </w:rPr>
            <w:t>☐</w:t>
          </w:r>
        </w:sdtContent>
      </w:sdt>
      <w:r w:rsidR="002D7C75" w:rsidRPr="002D7C75">
        <w:rPr>
          <w:rFonts w:ascii="Times New Roman" w:hAnsi="Times New Roman" w:cs="Times New Roman"/>
          <w:sz w:val="20"/>
          <w:szCs w:val="20"/>
        </w:rPr>
        <w:t>Floor Tarp (Gym Only)</w:t>
      </w:r>
      <w:r w:rsidR="002D7C75">
        <w:rPr>
          <w:rFonts w:ascii="Segoe UI Symbol" w:hAnsi="Segoe UI Symbol" w:cs="Segoe UI Symbol"/>
          <w:sz w:val="20"/>
          <w:szCs w:val="20"/>
        </w:rPr>
        <w:t xml:space="preserve"> </w:t>
      </w:r>
      <w:sdt>
        <w:sdtPr>
          <w:rPr>
            <w:rFonts w:ascii="Segoe UI Symbol" w:hAnsi="Segoe UI Symbol" w:cs="Segoe UI Symbol"/>
            <w:sz w:val="20"/>
            <w:szCs w:val="20"/>
          </w:rPr>
          <w:id w:val="-1150741510"/>
          <w14:checkbox>
            <w14:checked w14:val="0"/>
            <w14:checkedState w14:val="2612" w14:font="MS Gothic"/>
            <w14:uncheckedState w14:val="2610" w14:font="MS Gothic"/>
          </w14:checkbox>
        </w:sdtPr>
        <w:sdtContent>
          <w:r w:rsidR="008B2EC8">
            <w:rPr>
              <w:rFonts w:ascii="MS Gothic" w:eastAsia="MS Gothic" w:hAnsi="MS Gothic" w:cs="Segoe UI Symbol" w:hint="eastAsia"/>
              <w:sz w:val="20"/>
              <w:szCs w:val="20"/>
            </w:rPr>
            <w:t>☐</w:t>
          </w:r>
        </w:sdtContent>
      </w:sdt>
      <w:r w:rsidR="002E6CE5" w:rsidRPr="002D7C75">
        <w:rPr>
          <w:rFonts w:ascii="Times New Roman" w:hAnsi="Times New Roman" w:cs="Times New Roman"/>
          <w:sz w:val="20"/>
          <w:szCs w:val="20"/>
        </w:rPr>
        <w:t>Other (please specify</w:t>
      </w:r>
      <w:r w:rsidR="002E6CE5" w:rsidRPr="00EB2CF3">
        <w:rPr>
          <w:rFonts w:ascii="Times New Roman" w:hAnsi="Times New Roman" w:cs="Times New Roman"/>
          <w:sz w:val="20"/>
          <w:szCs w:val="20"/>
          <w:highlight w:val="lightGray"/>
        </w:rPr>
        <w:t xml:space="preserve">): </w:t>
      </w:r>
      <w:sdt>
        <w:sdtPr>
          <w:rPr>
            <w:rFonts w:ascii="Times New Roman" w:hAnsi="Times New Roman" w:cs="Times New Roman"/>
            <w:sz w:val="20"/>
            <w:szCs w:val="20"/>
            <w:highlight w:val="lightGray"/>
          </w:rPr>
          <w:id w:val="-758059689"/>
          <w:placeholder>
            <w:docPart w:val="DefaultPlaceholder_-1854013440"/>
          </w:placeholder>
          <w:showingPlcHdr/>
        </w:sdtPr>
        <w:sdtContent>
          <w:r w:rsidR="00A14F1A" w:rsidRPr="00EB2CF3">
            <w:rPr>
              <w:rStyle w:val="PlaceholderText"/>
              <w:color w:val="0070C0"/>
              <w:highlight w:val="lightGray"/>
            </w:rPr>
            <w:t>Click or tap here to enter text.</w:t>
          </w:r>
        </w:sdtContent>
      </w:sdt>
    </w:p>
    <w:p w14:paraId="64FB23FC" w14:textId="77777777" w:rsidR="00442851" w:rsidRPr="002D7C75" w:rsidRDefault="002E6CE5">
      <w:pPr>
        <w:pStyle w:val="Heading2"/>
        <w:rPr>
          <w:rFonts w:ascii="Times New Roman" w:hAnsi="Times New Roman" w:cs="Times New Roman"/>
          <w:color w:val="7030A0"/>
          <w:sz w:val="20"/>
          <w:szCs w:val="20"/>
        </w:rPr>
      </w:pPr>
      <w:r w:rsidRPr="002D7C75">
        <w:rPr>
          <w:rFonts w:ascii="Times New Roman" w:hAnsi="Times New Roman" w:cs="Times New Roman"/>
          <w:color w:val="7030A0"/>
          <w:sz w:val="20"/>
          <w:szCs w:val="20"/>
        </w:rPr>
        <w:t>Additional Services</w:t>
      </w:r>
    </w:p>
    <w:p w14:paraId="51D71F6C" w14:textId="404F2A7F" w:rsidR="002D7C75" w:rsidRDefault="002D7C75">
      <w:pPr>
        <w:rPr>
          <w:rFonts w:ascii="Times New Roman" w:hAnsi="Times New Roman" w:cs="Times New Roman"/>
          <w:sz w:val="20"/>
          <w:szCs w:val="20"/>
        </w:rPr>
      </w:pPr>
      <w:r>
        <w:rPr>
          <w:rFonts w:ascii="Times New Roman" w:hAnsi="Times New Roman" w:cs="Times New Roman"/>
          <w:sz w:val="20"/>
          <w:szCs w:val="20"/>
        </w:rPr>
        <w:t xml:space="preserve">  </w:t>
      </w:r>
      <w:r w:rsidRPr="002D7C75">
        <w:rPr>
          <w:rFonts w:ascii="Times New Roman" w:hAnsi="Times New Roman" w:cs="Times New Roman"/>
          <w:sz w:val="20"/>
          <w:szCs w:val="20"/>
        </w:rPr>
        <w:t xml:space="preserve">Custodial Support Needed? </w:t>
      </w:r>
      <w:sdt>
        <w:sdtPr>
          <w:rPr>
            <w:rFonts w:ascii="Times New Roman" w:hAnsi="Times New Roman" w:cs="Times New Roman"/>
            <w:sz w:val="20"/>
            <w:szCs w:val="20"/>
          </w:rPr>
          <w:id w:val="-1355871841"/>
          <w14:checkbox>
            <w14:checked w14:val="0"/>
            <w14:checkedState w14:val="2612" w14:font="MS Gothic"/>
            <w14:uncheckedState w14:val="2610" w14:font="MS Gothic"/>
          </w14:checkbox>
        </w:sdtPr>
        <w:sdtContent>
          <w:r w:rsidR="00BE1BB8">
            <w:rPr>
              <w:rFonts w:ascii="MS Gothic" w:eastAsia="MS Gothic" w:hAnsi="MS Gothic" w:cs="Times New Roman" w:hint="eastAsia"/>
              <w:sz w:val="20"/>
              <w:szCs w:val="20"/>
            </w:rPr>
            <w:t>☐</w:t>
          </w:r>
        </w:sdtContent>
      </w:sdt>
      <w:r w:rsidRPr="002D7C75">
        <w:rPr>
          <w:rFonts w:ascii="Times New Roman" w:hAnsi="Times New Roman" w:cs="Times New Roman"/>
          <w:sz w:val="20"/>
          <w:szCs w:val="20"/>
        </w:rPr>
        <w:t xml:space="preserve">Yes </w:t>
      </w:r>
      <w:sdt>
        <w:sdtPr>
          <w:rPr>
            <w:rFonts w:ascii="Times New Roman" w:hAnsi="Times New Roman" w:cs="Times New Roman"/>
            <w:sz w:val="20"/>
            <w:szCs w:val="20"/>
          </w:rPr>
          <w:id w:val="-1799139438"/>
          <w14:checkbox>
            <w14:checked w14:val="0"/>
            <w14:checkedState w14:val="2612" w14:font="MS Gothic"/>
            <w14:uncheckedState w14:val="2610" w14:font="MS Gothic"/>
          </w14:checkbox>
        </w:sdtPr>
        <w:sdtContent>
          <w:r w:rsidR="00BE1BB8">
            <w:rPr>
              <w:rFonts w:ascii="MS Gothic" w:eastAsia="MS Gothic" w:hAnsi="MS Gothic" w:cs="Times New Roman" w:hint="eastAsia"/>
              <w:sz w:val="20"/>
              <w:szCs w:val="20"/>
            </w:rPr>
            <w:t>☐</w:t>
          </w:r>
        </w:sdtContent>
      </w:sdt>
      <w:r w:rsidRPr="002D7C75">
        <w:rPr>
          <w:rFonts w:ascii="Times New Roman" w:hAnsi="Times New Roman" w:cs="Times New Roman"/>
          <w:sz w:val="20"/>
          <w:szCs w:val="20"/>
        </w:rPr>
        <w:t>No</w:t>
      </w:r>
      <w:r w:rsidRPr="002D7C75">
        <w:rPr>
          <w:rFonts w:ascii="Times New Roman" w:hAnsi="Times New Roman" w:cs="Times New Roman"/>
          <w:b/>
          <w:bCs/>
          <w:sz w:val="20"/>
          <w:szCs w:val="20"/>
        </w:rPr>
        <w:t xml:space="preserve"> | </w:t>
      </w:r>
      <w:r w:rsidRPr="002D7C75">
        <w:rPr>
          <w:rFonts w:ascii="Times New Roman" w:hAnsi="Times New Roman" w:cs="Times New Roman"/>
          <w:sz w:val="20"/>
          <w:szCs w:val="20"/>
        </w:rPr>
        <w:t xml:space="preserve">Security Needed? </w:t>
      </w:r>
      <w:sdt>
        <w:sdtPr>
          <w:rPr>
            <w:rFonts w:ascii="Times New Roman" w:hAnsi="Times New Roman" w:cs="Times New Roman"/>
            <w:sz w:val="20"/>
            <w:szCs w:val="20"/>
          </w:rPr>
          <w:id w:val="-1225917978"/>
          <w14:checkbox>
            <w14:checked w14:val="0"/>
            <w14:checkedState w14:val="2612" w14:font="MS Gothic"/>
            <w14:uncheckedState w14:val="2610" w14:font="MS Gothic"/>
          </w14:checkbox>
        </w:sdtPr>
        <w:sdtContent>
          <w:r w:rsidR="00BE1BB8">
            <w:rPr>
              <w:rFonts w:ascii="MS Gothic" w:eastAsia="MS Gothic" w:hAnsi="MS Gothic" w:cs="Times New Roman" w:hint="eastAsia"/>
              <w:sz w:val="20"/>
              <w:szCs w:val="20"/>
            </w:rPr>
            <w:t>☐</w:t>
          </w:r>
        </w:sdtContent>
      </w:sdt>
      <w:r w:rsidRPr="002D7C75">
        <w:rPr>
          <w:rFonts w:ascii="Times New Roman" w:hAnsi="Times New Roman" w:cs="Times New Roman"/>
          <w:sz w:val="20"/>
          <w:szCs w:val="20"/>
        </w:rPr>
        <w:t xml:space="preserve">Yes </w:t>
      </w:r>
      <w:r w:rsidR="00BE1BB8">
        <w:rPr>
          <w:rFonts w:ascii="Times New Roman" w:hAnsi="Times New Roman" w:cs="Times New Roman"/>
          <w:sz w:val="20"/>
          <w:szCs w:val="20"/>
        </w:rPr>
        <w:t xml:space="preserve"> </w:t>
      </w:r>
      <w:sdt>
        <w:sdtPr>
          <w:rPr>
            <w:rFonts w:ascii="Times New Roman" w:hAnsi="Times New Roman" w:cs="Times New Roman"/>
            <w:sz w:val="20"/>
            <w:szCs w:val="20"/>
          </w:rPr>
          <w:id w:val="895554209"/>
          <w14:checkbox>
            <w14:checked w14:val="0"/>
            <w14:checkedState w14:val="2612" w14:font="MS Gothic"/>
            <w14:uncheckedState w14:val="2610" w14:font="MS Gothic"/>
          </w14:checkbox>
        </w:sdtPr>
        <w:sdtContent>
          <w:r w:rsidR="00BE1BB8">
            <w:rPr>
              <w:rFonts w:ascii="MS Gothic" w:eastAsia="MS Gothic" w:hAnsi="MS Gothic" w:cs="Times New Roman" w:hint="eastAsia"/>
              <w:sz w:val="20"/>
              <w:szCs w:val="20"/>
            </w:rPr>
            <w:t>☐</w:t>
          </w:r>
        </w:sdtContent>
      </w:sdt>
      <w:r w:rsidRPr="002D7C75">
        <w:rPr>
          <w:rFonts w:ascii="Times New Roman" w:hAnsi="Times New Roman" w:cs="Times New Roman"/>
          <w:sz w:val="20"/>
          <w:szCs w:val="20"/>
        </w:rPr>
        <w:t>No</w:t>
      </w:r>
      <w:r>
        <w:rPr>
          <w:rFonts w:ascii="Times New Roman" w:hAnsi="Times New Roman" w:cs="Times New Roman"/>
          <w:sz w:val="20"/>
          <w:szCs w:val="20"/>
        </w:rPr>
        <w:t xml:space="preserve"> </w:t>
      </w:r>
      <w:r w:rsidRPr="002D7C75">
        <w:rPr>
          <w:rFonts w:ascii="Times New Roman" w:hAnsi="Times New Roman" w:cs="Times New Roman"/>
          <w:b/>
          <w:bCs/>
          <w:sz w:val="20"/>
          <w:szCs w:val="20"/>
        </w:rPr>
        <w:t xml:space="preserve">| </w:t>
      </w:r>
      <w:r w:rsidRPr="002D7C75">
        <w:rPr>
          <w:rFonts w:ascii="Times New Roman" w:hAnsi="Times New Roman" w:cs="Times New Roman"/>
          <w:sz w:val="20"/>
          <w:szCs w:val="20"/>
        </w:rPr>
        <w:t xml:space="preserve">Technology Support Needed? </w:t>
      </w:r>
      <w:sdt>
        <w:sdtPr>
          <w:rPr>
            <w:rFonts w:ascii="Times New Roman" w:hAnsi="Times New Roman" w:cs="Times New Roman"/>
            <w:sz w:val="20"/>
            <w:szCs w:val="20"/>
          </w:rPr>
          <w:id w:val="-764763768"/>
          <w14:checkbox>
            <w14:checked w14:val="0"/>
            <w14:checkedState w14:val="2612" w14:font="MS Gothic"/>
            <w14:uncheckedState w14:val="2610" w14:font="MS Gothic"/>
          </w14:checkbox>
        </w:sdtPr>
        <w:sdtContent>
          <w:r w:rsidR="00BE1BB8">
            <w:rPr>
              <w:rFonts w:ascii="MS Gothic" w:eastAsia="MS Gothic" w:hAnsi="MS Gothic" w:cs="Times New Roman" w:hint="eastAsia"/>
              <w:sz w:val="20"/>
              <w:szCs w:val="20"/>
            </w:rPr>
            <w:t>☐</w:t>
          </w:r>
        </w:sdtContent>
      </w:sdt>
      <w:r w:rsidRPr="002D7C75">
        <w:rPr>
          <w:rFonts w:ascii="Times New Roman" w:hAnsi="Times New Roman" w:cs="Times New Roman"/>
          <w:sz w:val="20"/>
          <w:szCs w:val="20"/>
        </w:rPr>
        <w:t xml:space="preserve">Yes </w:t>
      </w:r>
      <w:sdt>
        <w:sdtPr>
          <w:rPr>
            <w:rFonts w:ascii="Times New Roman" w:hAnsi="Times New Roman" w:cs="Times New Roman"/>
            <w:sz w:val="20"/>
            <w:szCs w:val="20"/>
          </w:rPr>
          <w:id w:val="939421066"/>
          <w14:checkbox>
            <w14:checked w14:val="0"/>
            <w14:checkedState w14:val="2612" w14:font="MS Gothic"/>
            <w14:uncheckedState w14:val="2610" w14:font="MS Gothic"/>
          </w14:checkbox>
        </w:sdtPr>
        <w:sdtContent>
          <w:r w:rsidR="00BE1BB8">
            <w:rPr>
              <w:rFonts w:ascii="MS Gothic" w:eastAsia="MS Gothic" w:hAnsi="MS Gothic" w:cs="Times New Roman" w:hint="eastAsia"/>
              <w:sz w:val="20"/>
              <w:szCs w:val="20"/>
            </w:rPr>
            <w:t>☐</w:t>
          </w:r>
        </w:sdtContent>
      </w:sdt>
      <w:r w:rsidRPr="002D7C75">
        <w:rPr>
          <w:rFonts w:ascii="Times New Roman" w:hAnsi="Times New Roman" w:cs="Times New Roman"/>
          <w:sz w:val="20"/>
          <w:szCs w:val="20"/>
        </w:rPr>
        <w:t>No</w:t>
      </w:r>
    </w:p>
    <w:p w14:paraId="2F03A60A" w14:textId="0A538942" w:rsidR="002D7C75" w:rsidRDefault="002D7C75" w:rsidP="002D7C75">
      <w:pPr>
        <w:spacing w:after="0"/>
        <w:rPr>
          <w:rFonts w:ascii="Times New Roman" w:hAnsi="Times New Roman" w:cs="Times New Roman"/>
          <w:b/>
          <w:bCs/>
          <w:color w:val="7030A0"/>
          <w:sz w:val="20"/>
          <w:szCs w:val="20"/>
        </w:rPr>
      </w:pPr>
      <w:r w:rsidRPr="002D7C75">
        <w:rPr>
          <w:rFonts w:ascii="Times New Roman" w:hAnsi="Times New Roman" w:cs="Times New Roman"/>
          <w:b/>
          <w:bCs/>
          <w:color w:val="7030A0"/>
          <w:sz w:val="20"/>
          <w:szCs w:val="20"/>
        </w:rPr>
        <w:t xml:space="preserve">Facility </w:t>
      </w:r>
      <w:r w:rsidR="003072C4">
        <w:rPr>
          <w:rFonts w:ascii="Times New Roman" w:hAnsi="Times New Roman" w:cs="Times New Roman"/>
          <w:b/>
          <w:bCs/>
          <w:color w:val="7030A0"/>
          <w:sz w:val="20"/>
          <w:szCs w:val="20"/>
        </w:rPr>
        <w:t xml:space="preserve">Deposit </w:t>
      </w:r>
      <w:r w:rsidRPr="002D7C75">
        <w:rPr>
          <w:rFonts w:ascii="Times New Roman" w:hAnsi="Times New Roman" w:cs="Times New Roman"/>
          <w:b/>
          <w:bCs/>
          <w:color w:val="7030A0"/>
          <w:sz w:val="20"/>
          <w:szCs w:val="20"/>
        </w:rPr>
        <w:t>Fee Paid</w:t>
      </w:r>
      <w:r>
        <w:rPr>
          <w:rFonts w:ascii="Times New Roman" w:hAnsi="Times New Roman" w:cs="Times New Roman"/>
          <w:b/>
          <w:bCs/>
          <w:color w:val="7030A0"/>
          <w:sz w:val="20"/>
          <w:szCs w:val="20"/>
        </w:rPr>
        <w:t xml:space="preserve"> to Business Office </w:t>
      </w:r>
      <w:sdt>
        <w:sdtPr>
          <w:rPr>
            <w:rFonts w:ascii="Times New Roman" w:hAnsi="Times New Roman" w:cs="Times New Roman"/>
            <w:b/>
            <w:bCs/>
            <w:color w:val="7030A0"/>
            <w:sz w:val="20"/>
            <w:szCs w:val="20"/>
          </w:rPr>
          <w:id w:val="2046092741"/>
          <w14:checkbox>
            <w14:checked w14:val="0"/>
            <w14:checkedState w14:val="2612" w14:font="MS Gothic"/>
            <w14:uncheckedState w14:val="2610" w14:font="MS Gothic"/>
          </w14:checkbox>
        </w:sdtPr>
        <w:sdtContent>
          <w:r w:rsidR="00BD13D7">
            <w:rPr>
              <w:rFonts w:ascii="MS Gothic" w:eastAsia="MS Gothic" w:hAnsi="MS Gothic" w:cs="Times New Roman" w:hint="eastAsia"/>
              <w:b/>
              <w:bCs/>
              <w:color w:val="7030A0"/>
              <w:sz w:val="20"/>
              <w:szCs w:val="20"/>
            </w:rPr>
            <w:t>☐</w:t>
          </w:r>
        </w:sdtContent>
      </w:sdt>
      <w:r w:rsidRPr="002D7C75">
        <w:rPr>
          <w:rFonts w:ascii="Times New Roman" w:hAnsi="Times New Roman" w:cs="Times New Roman"/>
          <w:sz w:val="20"/>
          <w:szCs w:val="20"/>
        </w:rPr>
        <w:t xml:space="preserve">Yes </w:t>
      </w:r>
      <w:sdt>
        <w:sdtPr>
          <w:rPr>
            <w:rFonts w:ascii="Times New Roman" w:hAnsi="Times New Roman" w:cs="Times New Roman"/>
            <w:sz w:val="20"/>
            <w:szCs w:val="20"/>
          </w:rPr>
          <w:id w:val="911897582"/>
          <w14:checkbox>
            <w14:checked w14:val="0"/>
            <w14:checkedState w14:val="2612" w14:font="MS Gothic"/>
            <w14:uncheckedState w14:val="2610" w14:font="MS Gothic"/>
          </w14:checkbox>
        </w:sdtPr>
        <w:sdtContent>
          <w:r w:rsidR="0055169F">
            <w:rPr>
              <w:rFonts w:ascii="MS Gothic" w:eastAsia="MS Gothic" w:hAnsi="MS Gothic" w:cs="Times New Roman" w:hint="eastAsia"/>
              <w:sz w:val="20"/>
              <w:szCs w:val="20"/>
            </w:rPr>
            <w:t>☐</w:t>
          </w:r>
        </w:sdtContent>
      </w:sdt>
      <w:r w:rsidRPr="002D7C75">
        <w:rPr>
          <w:rFonts w:ascii="Times New Roman" w:hAnsi="Times New Roman" w:cs="Times New Roman"/>
          <w:sz w:val="20"/>
          <w:szCs w:val="20"/>
        </w:rPr>
        <w:t>No</w:t>
      </w:r>
    </w:p>
    <w:p w14:paraId="3C717B87" w14:textId="21B8559D" w:rsidR="002D7C75" w:rsidRDefault="002D7C75" w:rsidP="002D7C75">
      <w:pPr>
        <w:spacing w:after="0"/>
        <w:rPr>
          <w:rFonts w:ascii="Times New Roman" w:hAnsi="Times New Roman" w:cs="Times New Roman"/>
          <w:b/>
          <w:bCs/>
          <w:i/>
          <w:iCs/>
          <w:color w:val="000000" w:themeColor="text1"/>
          <w:sz w:val="16"/>
          <w:szCs w:val="16"/>
        </w:rPr>
      </w:pPr>
      <w:r w:rsidRPr="002D7C75">
        <w:rPr>
          <w:rFonts w:ascii="Times New Roman" w:hAnsi="Times New Roman" w:cs="Times New Roman"/>
          <w:b/>
          <w:bCs/>
          <w:i/>
          <w:iCs/>
          <w:color w:val="000000" w:themeColor="text1"/>
          <w:sz w:val="16"/>
          <w:szCs w:val="16"/>
        </w:rPr>
        <w:t xml:space="preserve">(*Please </w:t>
      </w:r>
      <w:r w:rsidR="00807818">
        <w:rPr>
          <w:rFonts w:ascii="Times New Roman" w:hAnsi="Times New Roman" w:cs="Times New Roman"/>
          <w:b/>
          <w:bCs/>
          <w:i/>
          <w:iCs/>
          <w:color w:val="000000" w:themeColor="text1"/>
          <w:sz w:val="16"/>
          <w:szCs w:val="16"/>
        </w:rPr>
        <w:t>attach</w:t>
      </w:r>
      <w:r w:rsidRPr="002D7C75">
        <w:rPr>
          <w:rFonts w:ascii="Times New Roman" w:hAnsi="Times New Roman" w:cs="Times New Roman"/>
          <w:b/>
          <w:bCs/>
          <w:i/>
          <w:iCs/>
          <w:color w:val="000000" w:themeColor="text1"/>
          <w:sz w:val="16"/>
          <w:szCs w:val="16"/>
        </w:rPr>
        <w:t xml:space="preserve"> a copy of the receipt</w:t>
      </w:r>
      <w:r w:rsidR="00807818">
        <w:rPr>
          <w:rFonts w:ascii="Times New Roman" w:hAnsi="Times New Roman" w:cs="Times New Roman"/>
          <w:b/>
          <w:bCs/>
          <w:i/>
          <w:iCs/>
          <w:color w:val="000000" w:themeColor="text1"/>
          <w:sz w:val="16"/>
          <w:szCs w:val="16"/>
        </w:rPr>
        <w:t xml:space="preserve"> verifying</w:t>
      </w:r>
      <w:r w:rsidRPr="002D7C75">
        <w:rPr>
          <w:rFonts w:ascii="Times New Roman" w:hAnsi="Times New Roman" w:cs="Times New Roman"/>
          <w:b/>
          <w:bCs/>
          <w:i/>
          <w:iCs/>
          <w:color w:val="000000" w:themeColor="text1"/>
          <w:sz w:val="16"/>
          <w:szCs w:val="16"/>
        </w:rPr>
        <w:t xml:space="preserve"> fee</w:t>
      </w:r>
      <w:r w:rsidR="00807818">
        <w:rPr>
          <w:rFonts w:ascii="Times New Roman" w:hAnsi="Times New Roman" w:cs="Times New Roman"/>
          <w:b/>
          <w:bCs/>
          <w:i/>
          <w:iCs/>
          <w:color w:val="000000" w:themeColor="text1"/>
          <w:sz w:val="16"/>
          <w:szCs w:val="16"/>
        </w:rPr>
        <w:t>s</w:t>
      </w:r>
      <w:r w:rsidRPr="002D7C75">
        <w:rPr>
          <w:rFonts w:ascii="Times New Roman" w:hAnsi="Times New Roman" w:cs="Times New Roman"/>
          <w:b/>
          <w:bCs/>
          <w:i/>
          <w:iCs/>
          <w:color w:val="000000" w:themeColor="text1"/>
          <w:sz w:val="16"/>
          <w:szCs w:val="16"/>
        </w:rPr>
        <w:t xml:space="preserve"> ha</w:t>
      </w:r>
      <w:r w:rsidR="00807818">
        <w:rPr>
          <w:rFonts w:ascii="Times New Roman" w:hAnsi="Times New Roman" w:cs="Times New Roman"/>
          <w:b/>
          <w:bCs/>
          <w:i/>
          <w:iCs/>
          <w:color w:val="000000" w:themeColor="text1"/>
          <w:sz w:val="16"/>
          <w:szCs w:val="16"/>
        </w:rPr>
        <w:t>ve</w:t>
      </w:r>
      <w:r w:rsidRPr="002D7C75">
        <w:rPr>
          <w:rFonts w:ascii="Times New Roman" w:hAnsi="Times New Roman" w:cs="Times New Roman"/>
          <w:b/>
          <w:bCs/>
          <w:i/>
          <w:iCs/>
          <w:color w:val="000000" w:themeColor="text1"/>
          <w:sz w:val="16"/>
          <w:szCs w:val="16"/>
        </w:rPr>
        <w:t xml:space="preserve"> been paid)</w:t>
      </w:r>
    </w:p>
    <w:p w14:paraId="73E2AA3F" w14:textId="77777777" w:rsidR="003072C4" w:rsidRPr="002D7C75" w:rsidRDefault="003072C4" w:rsidP="002D7C75">
      <w:pPr>
        <w:spacing w:after="0"/>
        <w:rPr>
          <w:rFonts w:ascii="Times New Roman" w:hAnsi="Times New Roman" w:cs="Times New Roman"/>
          <w:b/>
          <w:bCs/>
          <w:i/>
          <w:iCs/>
          <w:color w:val="000000" w:themeColor="text1"/>
          <w:sz w:val="16"/>
          <w:szCs w:val="16"/>
        </w:rPr>
      </w:pPr>
    </w:p>
    <w:p w14:paraId="635A1F20" w14:textId="3BF0D8F9" w:rsidR="002D7C75" w:rsidRDefault="003072C4" w:rsidP="002D7C75">
      <w:pPr>
        <w:rPr>
          <w:rFonts w:ascii="Times New Roman" w:hAnsi="Times New Roman" w:cs="Times New Roman"/>
          <w:b/>
          <w:bCs/>
          <w:color w:val="7030A0"/>
          <w:sz w:val="20"/>
          <w:szCs w:val="20"/>
        </w:rPr>
      </w:pPr>
      <w:r>
        <w:rPr>
          <w:rFonts w:ascii="Times New Roman" w:hAnsi="Times New Roman" w:cs="Times New Roman"/>
          <w:b/>
          <w:bCs/>
          <w:color w:val="7030A0"/>
          <w:sz w:val="20"/>
          <w:szCs w:val="20"/>
        </w:rPr>
        <w:t>O</w:t>
      </w:r>
      <w:r w:rsidRPr="003072C4">
        <w:rPr>
          <w:rFonts w:ascii="Times New Roman" w:hAnsi="Times New Roman" w:cs="Times New Roman"/>
          <w:b/>
          <w:bCs/>
          <w:color w:val="7030A0"/>
          <w:sz w:val="20"/>
          <w:szCs w:val="20"/>
        </w:rPr>
        <w:t xml:space="preserve">utside Organization </w:t>
      </w:r>
      <w:r w:rsidR="00282AFE">
        <w:rPr>
          <w:rFonts w:ascii="Times New Roman" w:hAnsi="Times New Roman" w:cs="Times New Roman"/>
          <w:b/>
          <w:bCs/>
          <w:color w:val="7030A0"/>
          <w:sz w:val="20"/>
          <w:szCs w:val="20"/>
        </w:rPr>
        <w:t>–</w:t>
      </w:r>
      <w:r w:rsidRPr="003072C4">
        <w:rPr>
          <w:rFonts w:ascii="Times New Roman" w:hAnsi="Times New Roman" w:cs="Times New Roman"/>
          <w:b/>
          <w:bCs/>
          <w:color w:val="7030A0"/>
          <w:sz w:val="20"/>
          <w:szCs w:val="20"/>
        </w:rPr>
        <w:t xml:space="preserve"> proof</w:t>
      </w:r>
      <w:r w:rsidR="00282AFE">
        <w:rPr>
          <w:rFonts w:ascii="Times New Roman" w:hAnsi="Times New Roman" w:cs="Times New Roman"/>
          <w:b/>
          <w:bCs/>
          <w:color w:val="7030A0"/>
          <w:sz w:val="20"/>
          <w:szCs w:val="20"/>
        </w:rPr>
        <w:t>/Name</w:t>
      </w:r>
      <w:r w:rsidRPr="003072C4">
        <w:rPr>
          <w:rFonts w:ascii="Times New Roman" w:hAnsi="Times New Roman" w:cs="Times New Roman"/>
          <w:b/>
          <w:bCs/>
          <w:color w:val="7030A0"/>
          <w:sz w:val="20"/>
          <w:szCs w:val="20"/>
        </w:rPr>
        <w:t xml:space="preserve"> of insurance</w:t>
      </w:r>
      <w:r>
        <w:rPr>
          <w:rFonts w:ascii="Times New Roman" w:hAnsi="Times New Roman" w:cs="Times New Roman"/>
          <w:b/>
          <w:bCs/>
          <w:color w:val="7030A0"/>
          <w:sz w:val="20"/>
          <w:szCs w:val="20"/>
        </w:rPr>
        <w:t xml:space="preserve"> </w:t>
      </w:r>
      <w:r w:rsidRPr="00325E6E">
        <w:rPr>
          <w:rFonts w:ascii="Times New Roman" w:hAnsi="Times New Roman" w:cs="Times New Roman"/>
          <w:b/>
          <w:bCs/>
          <w:color w:val="7030A0"/>
          <w:sz w:val="20"/>
          <w:szCs w:val="20"/>
        </w:rPr>
        <w:t>provided</w:t>
      </w:r>
      <w:r>
        <w:rPr>
          <w:rFonts w:ascii="Times New Roman" w:hAnsi="Times New Roman" w:cs="Times New Roman"/>
          <w:b/>
          <w:bCs/>
          <w:color w:val="7030A0"/>
          <w:sz w:val="20"/>
          <w:szCs w:val="20"/>
        </w:rPr>
        <w:t>:</w:t>
      </w:r>
      <w:r w:rsidR="00325E6E">
        <w:rPr>
          <w:rFonts w:ascii="Times New Roman" w:hAnsi="Times New Roman" w:cs="Times New Roman"/>
          <w:b/>
          <w:bCs/>
          <w:color w:val="7030A0"/>
          <w:sz w:val="20"/>
          <w:szCs w:val="20"/>
        </w:rPr>
        <w:t xml:space="preserve"> </w:t>
      </w:r>
      <w:sdt>
        <w:sdtPr>
          <w:rPr>
            <w:rFonts w:ascii="Times New Roman" w:hAnsi="Times New Roman" w:cs="Times New Roman"/>
            <w:b/>
            <w:bCs/>
            <w:color w:val="7030A0"/>
            <w:sz w:val="20"/>
            <w:szCs w:val="20"/>
          </w:rPr>
          <w:id w:val="2103602475"/>
          <w:placeholder>
            <w:docPart w:val="DefaultPlaceholder_-1854013440"/>
          </w:placeholder>
          <w:showingPlcHdr/>
        </w:sdtPr>
        <w:sdtContent>
          <w:r w:rsidR="00BD13D7" w:rsidRPr="00B7368F">
            <w:rPr>
              <w:rStyle w:val="PlaceholderText"/>
              <w:color w:val="0070C0"/>
              <w:highlight w:val="lightGray"/>
            </w:rPr>
            <w:t>Click or tap here to enter text.</w:t>
          </w:r>
        </w:sdtContent>
      </w:sdt>
    </w:p>
    <w:p w14:paraId="66CCAD5C" w14:textId="1397A65C" w:rsidR="003072C4" w:rsidRPr="002D7C75" w:rsidRDefault="003072C4" w:rsidP="002D7C75">
      <w:pPr>
        <w:rPr>
          <w:rFonts w:ascii="Times New Roman" w:hAnsi="Times New Roman" w:cs="Times New Roman"/>
          <w:b/>
          <w:bCs/>
          <w:color w:val="7030A0"/>
          <w:sz w:val="20"/>
          <w:szCs w:val="20"/>
        </w:rPr>
      </w:pPr>
    </w:p>
    <w:p w14:paraId="1CF20831" w14:textId="417BF5D2" w:rsidR="00442851" w:rsidRPr="002D7C75" w:rsidRDefault="002E6CE5">
      <w:pPr>
        <w:pStyle w:val="Heading2"/>
        <w:rPr>
          <w:rFonts w:ascii="Times New Roman" w:hAnsi="Times New Roman" w:cs="Times New Roman"/>
          <w:color w:val="7030A0"/>
          <w:sz w:val="20"/>
          <w:szCs w:val="20"/>
        </w:rPr>
      </w:pPr>
      <w:r w:rsidRPr="002D7C75">
        <w:rPr>
          <w:rFonts w:ascii="Times New Roman" w:hAnsi="Times New Roman" w:cs="Times New Roman"/>
          <w:color w:val="7030A0"/>
          <w:sz w:val="20"/>
          <w:szCs w:val="20"/>
        </w:rPr>
        <w:t>Signatures</w:t>
      </w:r>
      <w:r w:rsidR="004205C7">
        <w:rPr>
          <w:rFonts w:ascii="Times New Roman" w:hAnsi="Times New Roman" w:cs="Times New Roman"/>
          <w:color w:val="7030A0"/>
          <w:sz w:val="20"/>
          <w:szCs w:val="20"/>
        </w:rPr>
        <w:t xml:space="preserve"> Needed</w:t>
      </w:r>
    </w:p>
    <w:p w14:paraId="0C30FD8C" w14:textId="37873A8E" w:rsidR="00442851" w:rsidRPr="002D7C75" w:rsidRDefault="002E6CE5">
      <w:pPr>
        <w:rPr>
          <w:rFonts w:ascii="Times New Roman" w:hAnsi="Times New Roman" w:cs="Times New Roman"/>
          <w:sz w:val="20"/>
          <w:szCs w:val="20"/>
        </w:rPr>
      </w:pPr>
      <w:r w:rsidRPr="002D7C75">
        <w:rPr>
          <w:rFonts w:ascii="Times New Roman" w:hAnsi="Times New Roman" w:cs="Times New Roman"/>
          <w:sz w:val="20"/>
          <w:szCs w:val="20"/>
        </w:rPr>
        <w:t xml:space="preserve">Requester’s Signature: </w:t>
      </w:r>
      <w:sdt>
        <w:sdtPr>
          <w:rPr>
            <w:rFonts w:ascii="Times New Roman" w:hAnsi="Times New Roman" w:cs="Times New Roman"/>
            <w:sz w:val="20"/>
            <w:szCs w:val="20"/>
          </w:rPr>
          <w:id w:val="-956865061"/>
          <w:placeholder>
            <w:docPart w:val="DefaultPlaceholder_-1854013440"/>
          </w:placeholder>
          <w:showingPlcHdr/>
        </w:sdtPr>
        <w:sdtContent>
          <w:r w:rsidR="00A307BD" w:rsidRPr="00922D73">
            <w:rPr>
              <w:rStyle w:val="PlaceholderText"/>
            </w:rPr>
            <w:t>Click or tap here to enter text.</w:t>
          </w:r>
        </w:sdtContent>
      </w:sdt>
      <w:r w:rsidR="00885FA2">
        <w:rPr>
          <w:rFonts w:ascii="Times New Roman" w:hAnsi="Times New Roman" w:cs="Times New Roman"/>
          <w:sz w:val="20"/>
          <w:szCs w:val="20"/>
        </w:rPr>
        <w:t xml:space="preserve"> </w:t>
      </w:r>
      <w:r w:rsidRPr="002D7C75">
        <w:rPr>
          <w:rFonts w:ascii="Times New Roman" w:hAnsi="Times New Roman" w:cs="Times New Roman"/>
          <w:sz w:val="20"/>
          <w:szCs w:val="20"/>
        </w:rPr>
        <w:t xml:space="preserve">Date: </w:t>
      </w:r>
      <w:sdt>
        <w:sdtPr>
          <w:rPr>
            <w:rFonts w:ascii="Times New Roman" w:hAnsi="Times New Roman" w:cs="Times New Roman"/>
            <w:sz w:val="20"/>
            <w:szCs w:val="20"/>
          </w:rPr>
          <w:id w:val="-415089089"/>
          <w:placeholder>
            <w:docPart w:val="DefaultPlaceholder_-1854013437"/>
          </w:placeholder>
          <w:showingPlcHdr/>
          <w:date>
            <w:dateFormat w:val="M/d/yyyy"/>
            <w:lid w:val="en-US"/>
            <w:storeMappedDataAs w:val="dateTime"/>
            <w:calendar w:val="gregorian"/>
          </w:date>
        </w:sdtPr>
        <w:sdtContent>
          <w:r w:rsidR="00A307BD" w:rsidRPr="00E45DB9">
            <w:rPr>
              <w:rStyle w:val="PlaceholderText"/>
            </w:rPr>
            <w:t>Click or tap to enter a date.</w:t>
          </w:r>
        </w:sdtContent>
      </w:sdt>
    </w:p>
    <w:p w14:paraId="4E7B8ABF" w14:textId="61F9E7CA" w:rsidR="00442851" w:rsidRPr="002D7C75" w:rsidRDefault="002E6CE5">
      <w:pPr>
        <w:rPr>
          <w:rFonts w:ascii="Times New Roman" w:hAnsi="Times New Roman" w:cs="Times New Roman"/>
          <w:sz w:val="20"/>
          <w:szCs w:val="20"/>
        </w:rPr>
      </w:pPr>
      <w:r w:rsidRPr="002D7C75">
        <w:rPr>
          <w:rFonts w:ascii="Times New Roman" w:hAnsi="Times New Roman" w:cs="Times New Roman"/>
          <w:sz w:val="20"/>
          <w:szCs w:val="20"/>
        </w:rPr>
        <w:t>Department Head Approval:</w:t>
      </w:r>
      <w:r w:rsidR="00A307BD">
        <w:rPr>
          <w:rFonts w:ascii="Times New Roman" w:hAnsi="Times New Roman" w:cs="Times New Roman"/>
          <w:sz w:val="20"/>
          <w:szCs w:val="20"/>
        </w:rPr>
        <w:t xml:space="preserve"> </w:t>
      </w:r>
      <w:sdt>
        <w:sdtPr>
          <w:rPr>
            <w:rFonts w:ascii="Times New Roman" w:hAnsi="Times New Roman" w:cs="Times New Roman"/>
            <w:sz w:val="20"/>
            <w:szCs w:val="20"/>
          </w:rPr>
          <w:id w:val="-1985148946"/>
          <w:placeholder>
            <w:docPart w:val="DefaultPlaceholder_-1854013440"/>
          </w:placeholder>
          <w:showingPlcHdr/>
        </w:sdtPr>
        <w:sdtContent>
          <w:r w:rsidR="00885FA2" w:rsidRPr="00B7368F">
            <w:rPr>
              <w:rStyle w:val="PlaceholderText"/>
              <w:color w:val="0070C0"/>
              <w:highlight w:val="lightGray"/>
            </w:rPr>
            <w:t>Click or tap here to enter text.</w:t>
          </w:r>
        </w:sdtContent>
      </w:sdt>
      <w:r w:rsidRPr="002D7C75">
        <w:rPr>
          <w:rFonts w:ascii="Times New Roman" w:hAnsi="Times New Roman" w:cs="Times New Roman"/>
          <w:sz w:val="20"/>
          <w:szCs w:val="20"/>
        </w:rPr>
        <w:t xml:space="preserve"> </w:t>
      </w:r>
      <w:r w:rsidR="00B7368F">
        <w:rPr>
          <w:rFonts w:ascii="Times New Roman" w:hAnsi="Times New Roman" w:cs="Times New Roman"/>
          <w:sz w:val="20"/>
          <w:szCs w:val="20"/>
        </w:rPr>
        <w:t xml:space="preserve"> </w:t>
      </w:r>
      <w:r w:rsidRPr="002D7C75">
        <w:rPr>
          <w:rFonts w:ascii="Times New Roman" w:hAnsi="Times New Roman" w:cs="Times New Roman"/>
          <w:sz w:val="20"/>
          <w:szCs w:val="20"/>
        </w:rPr>
        <w:t xml:space="preserve">Date: </w:t>
      </w:r>
      <w:sdt>
        <w:sdtPr>
          <w:rPr>
            <w:rFonts w:ascii="Times New Roman" w:hAnsi="Times New Roman" w:cs="Times New Roman"/>
            <w:sz w:val="20"/>
            <w:szCs w:val="20"/>
          </w:rPr>
          <w:id w:val="503095646"/>
          <w:placeholder>
            <w:docPart w:val="DefaultPlaceholder_-1854013437"/>
          </w:placeholder>
          <w:showingPlcHdr/>
          <w:date>
            <w:dateFormat w:val="M/d/yyyy"/>
            <w:lid w:val="en-US"/>
            <w:storeMappedDataAs w:val="dateTime"/>
            <w:calendar w:val="gregorian"/>
          </w:date>
        </w:sdtPr>
        <w:sdtContent>
          <w:r w:rsidR="00885FA2" w:rsidRPr="00B7368F">
            <w:rPr>
              <w:rStyle w:val="PlaceholderText"/>
              <w:color w:val="0070C0"/>
              <w:highlight w:val="lightGray"/>
            </w:rPr>
            <w:t>Click or tap to enter a date.</w:t>
          </w:r>
        </w:sdtContent>
      </w:sdt>
    </w:p>
    <w:p w14:paraId="5841923F" w14:textId="0E91DBCF" w:rsidR="002D7C75" w:rsidRPr="002D7C75" w:rsidRDefault="002D7C75">
      <w:pPr>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____________________________________________________________________________________________________________</w:t>
      </w:r>
    </w:p>
    <w:p w14:paraId="6C8D5FC3" w14:textId="77777777" w:rsidR="00442851" w:rsidRPr="002D7C75" w:rsidRDefault="002E6CE5" w:rsidP="002D7C75">
      <w:pPr>
        <w:pStyle w:val="Heading2"/>
        <w:jc w:val="center"/>
        <w:rPr>
          <w:rFonts w:ascii="Times New Roman" w:hAnsi="Times New Roman" w:cs="Times New Roman"/>
          <w:color w:val="7030A0"/>
          <w:sz w:val="20"/>
          <w:szCs w:val="20"/>
        </w:rPr>
      </w:pPr>
      <w:r w:rsidRPr="002D7C75">
        <w:rPr>
          <w:rFonts w:ascii="Times New Roman" w:hAnsi="Times New Roman" w:cs="Times New Roman"/>
          <w:color w:val="7030A0"/>
          <w:sz w:val="20"/>
          <w:szCs w:val="20"/>
        </w:rPr>
        <w:t>For Facilities Office Use Only</w:t>
      </w:r>
    </w:p>
    <w:p w14:paraId="3953FFDD" w14:textId="327FC484" w:rsidR="00442851" w:rsidRPr="002D7C75" w:rsidRDefault="002E6CE5" w:rsidP="00C81BDE">
      <w:pPr>
        <w:rPr>
          <w:rFonts w:ascii="Times New Roman" w:hAnsi="Times New Roman" w:cs="Times New Roman"/>
          <w:sz w:val="20"/>
          <w:szCs w:val="20"/>
        </w:rPr>
      </w:pPr>
      <w:r w:rsidRPr="002D7C75">
        <w:rPr>
          <w:rFonts w:ascii="Times New Roman" w:hAnsi="Times New Roman" w:cs="Times New Roman"/>
          <w:sz w:val="20"/>
          <w:szCs w:val="20"/>
        </w:rPr>
        <w:t>Request Received: ____/____/____</w:t>
      </w:r>
      <w:r w:rsidR="00C81BDE">
        <w:rPr>
          <w:rFonts w:ascii="Times New Roman" w:hAnsi="Times New Roman" w:cs="Times New Roman"/>
          <w:sz w:val="20"/>
          <w:szCs w:val="20"/>
        </w:rPr>
        <w:tab/>
      </w:r>
      <w:r w:rsidR="008921B1">
        <w:rPr>
          <w:rFonts w:ascii="Times New Roman" w:hAnsi="Times New Roman" w:cs="Times New Roman"/>
          <w:sz w:val="20"/>
          <w:szCs w:val="20"/>
        </w:rPr>
        <w:tab/>
      </w:r>
      <w:r w:rsidRPr="002D7C75">
        <w:rPr>
          <w:rFonts w:ascii="Times New Roman" w:hAnsi="Times New Roman" w:cs="Times New Roman"/>
          <w:sz w:val="20"/>
          <w:szCs w:val="20"/>
        </w:rPr>
        <w:t xml:space="preserve">Approved </w:t>
      </w:r>
      <w:r w:rsidRPr="002D7C75">
        <w:rPr>
          <w:rFonts w:ascii="Segoe UI Symbol" w:hAnsi="Segoe UI Symbol" w:cs="Segoe UI Symbol"/>
          <w:sz w:val="20"/>
          <w:szCs w:val="20"/>
        </w:rPr>
        <w:t>☐</w:t>
      </w:r>
      <w:r w:rsidRPr="002D7C75">
        <w:rPr>
          <w:rFonts w:ascii="Times New Roman" w:hAnsi="Times New Roman" w:cs="Times New Roman"/>
          <w:sz w:val="20"/>
          <w:szCs w:val="20"/>
        </w:rPr>
        <w:t xml:space="preserve">  Denied </w:t>
      </w:r>
      <w:r w:rsidRPr="002D7C75">
        <w:rPr>
          <w:rFonts w:ascii="Segoe UI Symbol" w:hAnsi="Segoe UI Symbol" w:cs="Segoe UI Symbol"/>
          <w:sz w:val="20"/>
          <w:szCs w:val="20"/>
        </w:rPr>
        <w:t>☐</w:t>
      </w:r>
    </w:p>
    <w:p w14:paraId="668B9919" w14:textId="24A1AD1F" w:rsidR="00442851" w:rsidRDefault="004205C7" w:rsidP="008849E0">
      <w:pPr>
        <w:rPr>
          <w:rFonts w:ascii="Times New Roman" w:hAnsi="Times New Roman" w:cs="Times New Roman"/>
          <w:sz w:val="20"/>
          <w:szCs w:val="20"/>
        </w:rPr>
      </w:pPr>
      <w:r>
        <w:rPr>
          <w:rFonts w:ascii="Times New Roman" w:hAnsi="Times New Roman" w:cs="Times New Roman"/>
          <w:sz w:val="20"/>
          <w:szCs w:val="20"/>
        </w:rPr>
        <w:t xml:space="preserve">Campus Safety </w:t>
      </w:r>
      <w:r w:rsidR="008921B1">
        <w:rPr>
          <w:rFonts w:ascii="Times New Roman" w:hAnsi="Times New Roman" w:cs="Times New Roman"/>
          <w:sz w:val="20"/>
          <w:szCs w:val="20"/>
        </w:rPr>
        <w:t xml:space="preserve">Office: </w:t>
      </w:r>
      <w:r>
        <w:rPr>
          <w:rFonts w:ascii="Times New Roman" w:hAnsi="Times New Roman" w:cs="Times New Roman"/>
          <w:sz w:val="20"/>
          <w:szCs w:val="20"/>
        </w:rPr>
        <w:t>______________________</w:t>
      </w:r>
      <w:r w:rsidR="008849E0">
        <w:rPr>
          <w:rFonts w:ascii="Times New Roman" w:hAnsi="Times New Roman" w:cs="Times New Roman"/>
          <w:sz w:val="20"/>
          <w:szCs w:val="20"/>
        </w:rPr>
        <w:t xml:space="preserve">         Campus </w:t>
      </w:r>
      <w:r>
        <w:rPr>
          <w:rFonts w:ascii="Times New Roman" w:hAnsi="Times New Roman" w:cs="Times New Roman"/>
          <w:sz w:val="20"/>
          <w:szCs w:val="20"/>
        </w:rPr>
        <w:t>Facilities: _______________________________________</w:t>
      </w:r>
    </w:p>
    <w:p w14:paraId="743C85E7" w14:textId="7FDD8F1D" w:rsidR="008849E0" w:rsidRPr="002D7C75" w:rsidRDefault="00854975" w:rsidP="008849E0">
      <w:pPr>
        <w:rPr>
          <w:rFonts w:ascii="Times New Roman" w:hAnsi="Times New Roman" w:cs="Times New Roman"/>
          <w:sz w:val="20"/>
          <w:szCs w:val="20"/>
        </w:rPr>
      </w:pPr>
      <w:r>
        <w:rPr>
          <w:rFonts w:ascii="Times New Roman" w:hAnsi="Times New Roman" w:cs="Times New Roman"/>
          <w:sz w:val="20"/>
          <w:szCs w:val="20"/>
        </w:rPr>
        <w:t>Office of Business &amp; Finance__________________________</w:t>
      </w:r>
      <w:r w:rsidR="00C76606">
        <w:rPr>
          <w:rFonts w:ascii="Times New Roman" w:hAnsi="Times New Roman" w:cs="Times New Roman"/>
          <w:sz w:val="20"/>
          <w:szCs w:val="20"/>
        </w:rPr>
        <w:t>_______</w:t>
      </w:r>
    </w:p>
    <w:sectPr w:rsidR="008849E0" w:rsidRPr="002D7C75" w:rsidSect="00422133">
      <w:pgSz w:w="12240" w:h="15840"/>
      <w:pgMar w:top="720" w:right="720" w:bottom="720" w:left="720" w:header="720" w:footer="720" w:gutter="0"/>
      <w:pgBorders w:offsetFrom="page">
        <w:top w:val="single" w:sz="36" w:space="24" w:color="5F497A" w:themeColor="accent4" w:themeShade="BF"/>
        <w:left w:val="single" w:sz="36" w:space="24" w:color="5F497A" w:themeColor="accent4" w:themeShade="BF"/>
        <w:bottom w:val="single" w:sz="36" w:space="24" w:color="5F497A" w:themeColor="accent4" w:themeShade="BF"/>
        <w:right w:val="single" w:sz="36" w:space="24" w:color="5F497A" w:themeColor="accent4"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7E1B1C"/>
    <w:multiLevelType w:val="hybridMultilevel"/>
    <w:tmpl w:val="634AA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578607">
    <w:abstractNumId w:val="8"/>
  </w:num>
  <w:num w:numId="2" w16cid:durableId="2028172030">
    <w:abstractNumId w:val="6"/>
  </w:num>
  <w:num w:numId="3" w16cid:durableId="1005667273">
    <w:abstractNumId w:val="5"/>
  </w:num>
  <w:num w:numId="4" w16cid:durableId="1406416388">
    <w:abstractNumId w:val="4"/>
  </w:num>
  <w:num w:numId="5" w16cid:durableId="1352758415">
    <w:abstractNumId w:val="7"/>
  </w:num>
  <w:num w:numId="6" w16cid:durableId="521553952">
    <w:abstractNumId w:val="3"/>
  </w:num>
  <w:num w:numId="7" w16cid:durableId="982732111">
    <w:abstractNumId w:val="2"/>
  </w:num>
  <w:num w:numId="8" w16cid:durableId="1943143325">
    <w:abstractNumId w:val="1"/>
  </w:num>
  <w:num w:numId="9" w16cid:durableId="126358719">
    <w:abstractNumId w:val="0"/>
  </w:num>
  <w:num w:numId="10" w16cid:durableId="395920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63"/>
    <w:rsid w:val="000151C0"/>
    <w:rsid w:val="0001763E"/>
    <w:rsid w:val="000261B6"/>
    <w:rsid w:val="00034616"/>
    <w:rsid w:val="0006063C"/>
    <w:rsid w:val="000656AB"/>
    <w:rsid w:val="000914BB"/>
    <w:rsid w:val="0009415E"/>
    <w:rsid w:val="000A6044"/>
    <w:rsid w:val="000B15E9"/>
    <w:rsid w:val="000C5A17"/>
    <w:rsid w:val="000D579B"/>
    <w:rsid w:val="0015074B"/>
    <w:rsid w:val="00161C5B"/>
    <w:rsid w:val="00184E41"/>
    <w:rsid w:val="00196FB3"/>
    <w:rsid w:val="001C7AFB"/>
    <w:rsid w:val="002258E9"/>
    <w:rsid w:val="00227193"/>
    <w:rsid w:val="00282AFE"/>
    <w:rsid w:val="0029639D"/>
    <w:rsid w:val="002A77C7"/>
    <w:rsid w:val="002C2EED"/>
    <w:rsid w:val="002D7C75"/>
    <w:rsid w:val="002E6CE5"/>
    <w:rsid w:val="00302BD7"/>
    <w:rsid w:val="00304627"/>
    <w:rsid w:val="003072C4"/>
    <w:rsid w:val="00315474"/>
    <w:rsid w:val="00325E6E"/>
    <w:rsid w:val="00326F90"/>
    <w:rsid w:val="003271D2"/>
    <w:rsid w:val="00332684"/>
    <w:rsid w:val="00380D28"/>
    <w:rsid w:val="003A2277"/>
    <w:rsid w:val="003B64F0"/>
    <w:rsid w:val="003D51AB"/>
    <w:rsid w:val="00417BC1"/>
    <w:rsid w:val="004205C7"/>
    <w:rsid w:val="00422133"/>
    <w:rsid w:val="00442851"/>
    <w:rsid w:val="0044607F"/>
    <w:rsid w:val="00446783"/>
    <w:rsid w:val="004562AF"/>
    <w:rsid w:val="00482F23"/>
    <w:rsid w:val="004D467F"/>
    <w:rsid w:val="004D583A"/>
    <w:rsid w:val="005149D5"/>
    <w:rsid w:val="0055169F"/>
    <w:rsid w:val="005534DA"/>
    <w:rsid w:val="005F40B3"/>
    <w:rsid w:val="00610690"/>
    <w:rsid w:val="00654411"/>
    <w:rsid w:val="006C4155"/>
    <w:rsid w:val="006F060F"/>
    <w:rsid w:val="007130F7"/>
    <w:rsid w:val="00736C13"/>
    <w:rsid w:val="00746643"/>
    <w:rsid w:val="007658E1"/>
    <w:rsid w:val="00785272"/>
    <w:rsid w:val="00807818"/>
    <w:rsid w:val="00815321"/>
    <w:rsid w:val="00847D28"/>
    <w:rsid w:val="00854975"/>
    <w:rsid w:val="00875080"/>
    <w:rsid w:val="008849E0"/>
    <w:rsid w:val="00885FA2"/>
    <w:rsid w:val="008921B1"/>
    <w:rsid w:val="00894338"/>
    <w:rsid w:val="008B2EC8"/>
    <w:rsid w:val="009336F2"/>
    <w:rsid w:val="00A14F1A"/>
    <w:rsid w:val="00A307BD"/>
    <w:rsid w:val="00A3671B"/>
    <w:rsid w:val="00A82818"/>
    <w:rsid w:val="00A94CFA"/>
    <w:rsid w:val="00AA0A65"/>
    <w:rsid w:val="00AA1D8D"/>
    <w:rsid w:val="00AC7557"/>
    <w:rsid w:val="00B145DC"/>
    <w:rsid w:val="00B47730"/>
    <w:rsid w:val="00B7355D"/>
    <w:rsid w:val="00B7368F"/>
    <w:rsid w:val="00BD13D7"/>
    <w:rsid w:val="00BE1BB8"/>
    <w:rsid w:val="00BE6CB1"/>
    <w:rsid w:val="00BF2913"/>
    <w:rsid w:val="00C21967"/>
    <w:rsid w:val="00C33410"/>
    <w:rsid w:val="00C43FD7"/>
    <w:rsid w:val="00C456A3"/>
    <w:rsid w:val="00C47DA7"/>
    <w:rsid w:val="00C555E0"/>
    <w:rsid w:val="00C70374"/>
    <w:rsid w:val="00C76606"/>
    <w:rsid w:val="00C81BDE"/>
    <w:rsid w:val="00CB0664"/>
    <w:rsid w:val="00CC59C0"/>
    <w:rsid w:val="00D16D45"/>
    <w:rsid w:val="00D2036B"/>
    <w:rsid w:val="00D30A90"/>
    <w:rsid w:val="00D30BA3"/>
    <w:rsid w:val="00D61A88"/>
    <w:rsid w:val="00D66690"/>
    <w:rsid w:val="00D728EF"/>
    <w:rsid w:val="00D72F46"/>
    <w:rsid w:val="00E51C66"/>
    <w:rsid w:val="00E9466D"/>
    <w:rsid w:val="00EB1DA8"/>
    <w:rsid w:val="00EB2CF3"/>
    <w:rsid w:val="00F40705"/>
    <w:rsid w:val="00F67DAD"/>
    <w:rsid w:val="00FC693F"/>
    <w:rsid w:val="00FD1C50"/>
    <w:rsid w:val="00FD40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11CDC"/>
  <w14:defaultImageDpi w14:val="330"/>
  <w15:docId w15:val="{07F24594-C6AF-7F4D-9F34-806E149F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2D7C75"/>
  </w:style>
  <w:style w:type="character" w:styleId="PlaceholderText">
    <w:name w:val="Placeholder Text"/>
    <w:basedOn w:val="DefaultParagraphFont"/>
    <w:uiPriority w:val="99"/>
    <w:semiHidden/>
    <w:rsid w:val="006F06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66EF12-D62D-4A1D-BEBF-D5C341D34D48}"/>
      </w:docPartPr>
      <w:docPartBody>
        <w:p w:rsidR="00420FA7" w:rsidRDefault="001B661D">
          <w:r w:rsidRPr="00922D73">
            <w:rPr>
              <w:rStyle w:val="PlaceholderText"/>
            </w:rPr>
            <w:t>Click or tap here to enter text.</w:t>
          </w:r>
        </w:p>
      </w:docPartBody>
    </w:docPart>
    <w:docPart>
      <w:docPartPr>
        <w:name w:val="C4B440626BA54183A546F3C13837B68B"/>
        <w:category>
          <w:name w:val="General"/>
          <w:gallery w:val="placeholder"/>
        </w:category>
        <w:types>
          <w:type w:val="bbPlcHdr"/>
        </w:types>
        <w:behaviors>
          <w:behavior w:val="content"/>
        </w:behaviors>
        <w:guid w:val="{EF9702CE-394F-48F7-A3D2-D68F07599D94}"/>
      </w:docPartPr>
      <w:docPartBody>
        <w:p w:rsidR="00420FA7" w:rsidRDefault="00420FA7" w:rsidP="00420FA7">
          <w:pPr>
            <w:pStyle w:val="C4B440626BA54183A546F3C13837B68B5"/>
          </w:pPr>
          <w:r w:rsidRPr="00C21967">
            <w:rPr>
              <w:rStyle w:val="PlaceholderText"/>
              <w:color w:val="0070C0"/>
              <w:highlight w:val="lightGray"/>
            </w:rPr>
            <w:t>Click or tap here to enter text.</w:t>
          </w:r>
        </w:p>
      </w:docPartBody>
    </w:docPart>
    <w:docPart>
      <w:docPartPr>
        <w:name w:val="B4C9C0B3BE5945548D32842FC61B1BBE"/>
        <w:category>
          <w:name w:val="General"/>
          <w:gallery w:val="placeholder"/>
        </w:category>
        <w:types>
          <w:type w:val="bbPlcHdr"/>
        </w:types>
        <w:behaviors>
          <w:behavior w:val="content"/>
        </w:behaviors>
        <w:guid w:val="{93017D2D-D5CF-42D5-9457-2D40C38BC927}"/>
      </w:docPartPr>
      <w:docPartBody>
        <w:p w:rsidR="00420FA7" w:rsidRDefault="00420FA7" w:rsidP="00420FA7">
          <w:pPr>
            <w:pStyle w:val="B4C9C0B3BE5945548D32842FC61B1BBE5"/>
          </w:pPr>
          <w:r w:rsidRPr="00C21967">
            <w:rPr>
              <w:rStyle w:val="PlaceholderText"/>
              <w:color w:val="0070C0"/>
              <w:highlight w:val="lightGray"/>
            </w:rPr>
            <w:t>Click or tap here to enter text.</w:t>
          </w:r>
        </w:p>
      </w:docPartBody>
    </w:docPart>
    <w:docPart>
      <w:docPartPr>
        <w:name w:val="9582C80BE8E944F09D0766C2A60756DF"/>
        <w:category>
          <w:name w:val="General"/>
          <w:gallery w:val="placeholder"/>
        </w:category>
        <w:types>
          <w:type w:val="bbPlcHdr"/>
        </w:types>
        <w:behaviors>
          <w:behavior w:val="content"/>
        </w:behaviors>
        <w:guid w:val="{C8EB4A25-35B4-4EBC-A5FF-E79019FAD92A}"/>
      </w:docPartPr>
      <w:docPartBody>
        <w:p w:rsidR="00420FA7" w:rsidRDefault="00420FA7" w:rsidP="00420FA7">
          <w:pPr>
            <w:pStyle w:val="9582C80BE8E944F09D0766C2A60756DF5"/>
          </w:pPr>
          <w:r w:rsidRPr="00C21967">
            <w:rPr>
              <w:rStyle w:val="PlaceholderText"/>
              <w:color w:val="0070C0"/>
              <w:highlight w:val="lightGray"/>
            </w:rPr>
            <w:t>Click or tap here to enter text.</w:t>
          </w:r>
        </w:p>
      </w:docPartBody>
    </w:docPart>
    <w:docPart>
      <w:docPartPr>
        <w:name w:val="CA16F840B4AA4E48B7B12920DFB25897"/>
        <w:category>
          <w:name w:val="General"/>
          <w:gallery w:val="placeholder"/>
        </w:category>
        <w:types>
          <w:type w:val="bbPlcHdr"/>
        </w:types>
        <w:behaviors>
          <w:behavior w:val="content"/>
        </w:behaviors>
        <w:guid w:val="{541C251D-8DED-408F-AC2C-CACBDEBE5B62}"/>
      </w:docPartPr>
      <w:docPartBody>
        <w:p w:rsidR="00420FA7" w:rsidRDefault="00420FA7" w:rsidP="00420FA7">
          <w:pPr>
            <w:pStyle w:val="CA16F840B4AA4E48B7B12920DFB258975"/>
          </w:pPr>
          <w:r w:rsidRPr="003271D2">
            <w:rPr>
              <w:rStyle w:val="PlaceholderText"/>
              <w:color w:val="0070C0"/>
              <w:highlight w:val="lightGray"/>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81D21423-7BAE-455E-A8BB-4D2C2432FF6D}"/>
      </w:docPartPr>
      <w:docPartBody>
        <w:p w:rsidR="00420FA7" w:rsidRDefault="001B661D">
          <w:r w:rsidRPr="00922D73">
            <w:rPr>
              <w:rStyle w:val="PlaceholderText"/>
            </w:rPr>
            <w:t>Choose an item.</w:t>
          </w:r>
        </w:p>
      </w:docPartBody>
    </w:docPart>
    <w:docPart>
      <w:docPartPr>
        <w:name w:val="A4E19EB9735846BD86A105AD8907C3FA"/>
        <w:category>
          <w:name w:val="General"/>
          <w:gallery w:val="placeholder"/>
        </w:category>
        <w:types>
          <w:type w:val="bbPlcHdr"/>
        </w:types>
        <w:behaviors>
          <w:behavior w:val="content"/>
        </w:behaviors>
        <w:guid w:val="{A8F18B87-5414-4984-96E8-024DB2A5B397}"/>
      </w:docPartPr>
      <w:docPartBody>
        <w:p w:rsidR="00420FA7" w:rsidRDefault="00420FA7" w:rsidP="00420FA7">
          <w:pPr>
            <w:pStyle w:val="A4E19EB9735846BD86A105AD8907C3FA3"/>
          </w:pPr>
          <w:r w:rsidRPr="00E9466D">
            <w:rPr>
              <w:rStyle w:val="PlaceholderText"/>
              <w:color w:val="0070C0"/>
              <w:highlight w:val="lightGray"/>
            </w:rPr>
            <w:t>Click or tap here to enter text.</w:t>
          </w:r>
        </w:p>
      </w:docPartBody>
    </w:docPart>
    <w:docPart>
      <w:docPartPr>
        <w:name w:val="A45B933C46544337A86F57CCC91EDDF5"/>
        <w:category>
          <w:name w:val="General"/>
          <w:gallery w:val="placeholder"/>
        </w:category>
        <w:types>
          <w:type w:val="bbPlcHdr"/>
        </w:types>
        <w:behaviors>
          <w:behavior w:val="content"/>
        </w:behaviors>
        <w:guid w:val="{4664F126-41B8-402A-BE36-4E82B4E3E70E}"/>
      </w:docPartPr>
      <w:docPartBody>
        <w:p w:rsidR="00420FA7" w:rsidRDefault="00420FA7" w:rsidP="00420FA7">
          <w:pPr>
            <w:pStyle w:val="A45B933C46544337A86F57CCC91EDDF52"/>
          </w:pPr>
          <w:r w:rsidRPr="00161C5B">
            <w:rPr>
              <w:rStyle w:val="PlaceholderText"/>
              <w:color w:val="0070C0"/>
              <w:highlight w:val="lightGray"/>
            </w:rPr>
            <w:t>Click or tap</w:t>
          </w:r>
          <w:r>
            <w:rPr>
              <w:rStyle w:val="PlaceholderText"/>
              <w:color w:val="0070C0"/>
              <w:highlight w:val="lightGray"/>
            </w:rPr>
            <w:t xml:space="preserve"> </w:t>
          </w:r>
          <w:r w:rsidRPr="00161C5B">
            <w:rPr>
              <w:rStyle w:val="PlaceholderText"/>
              <w:color w:val="0070C0"/>
              <w:highlight w:val="lightGray"/>
            </w:rPr>
            <w:t>to enter a date.</w:t>
          </w:r>
        </w:p>
      </w:docPartBody>
    </w:docPart>
    <w:docPart>
      <w:docPartPr>
        <w:name w:val="EAAE08D958CD41D5A2F7E0A663D62403"/>
        <w:category>
          <w:name w:val="General"/>
          <w:gallery w:val="placeholder"/>
        </w:category>
        <w:types>
          <w:type w:val="bbPlcHdr"/>
        </w:types>
        <w:behaviors>
          <w:behavior w:val="content"/>
        </w:behaviors>
        <w:guid w:val="{3A275687-E0D5-4D2F-877D-708FB6A29A70}"/>
      </w:docPartPr>
      <w:docPartBody>
        <w:p w:rsidR="00420FA7" w:rsidRDefault="00420FA7" w:rsidP="00420FA7">
          <w:pPr>
            <w:pStyle w:val="EAAE08D958CD41D5A2F7E0A663D624031"/>
          </w:pPr>
          <w:r w:rsidRPr="00922D73">
            <w:rPr>
              <w:rStyle w:val="PlaceholderText"/>
            </w:rPr>
            <w:t>Click or tap here to enter text.</w:t>
          </w:r>
        </w:p>
      </w:docPartBody>
    </w:docPart>
    <w:docPart>
      <w:docPartPr>
        <w:name w:val="C41FD12EDB164867A9FB357722CC2574"/>
        <w:category>
          <w:name w:val="General"/>
          <w:gallery w:val="placeholder"/>
        </w:category>
        <w:types>
          <w:type w:val="bbPlcHdr"/>
        </w:types>
        <w:behaviors>
          <w:behavior w:val="content"/>
        </w:behaviors>
        <w:guid w:val="{0F90E128-6884-4EF2-9951-CD24FB0013E6}"/>
      </w:docPartPr>
      <w:docPartBody>
        <w:p w:rsidR="00420FA7" w:rsidRDefault="00420FA7" w:rsidP="00420FA7">
          <w:pPr>
            <w:pStyle w:val="C41FD12EDB164867A9FB357722CC25741"/>
          </w:pPr>
          <w:r w:rsidRPr="00922D73">
            <w:rPr>
              <w:rStyle w:val="PlaceholderText"/>
            </w:rPr>
            <w:t>Click or tap here to enter text.</w:t>
          </w:r>
        </w:p>
      </w:docPartBody>
    </w:docPart>
    <w:docPart>
      <w:docPartPr>
        <w:name w:val="AF6D61C64F864BFDB8422B154BC5ED88"/>
        <w:category>
          <w:name w:val="General"/>
          <w:gallery w:val="placeholder"/>
        </w:category>
        <w:types>
          <w:type w:val="bbPlcHdr"/>
        </w:types>
        <w:behaviors>
          <w:behavior w:val="content"/>
        </w:behaviors>
        <w:guid w:val="{07B3C0A0-22BF-47E1-8D89-35ED9E2BFC64}"/>
      </w:docPartPr>
      <w:docPartBody>
        <w:p w:rsidR="00420FA7" w:rsidRDefault="00420FA7" w:rsidP="00420FA7">
          <w:pPr>
            <w:pStyle w:val="AF6D61C64F864BFDB8422B154BC5ED881"/>
          </w:pPr>
          <w:r w:rsidRPr="00922D73">
            <w:rPr>
              <w:rStyle w:val="PlaceholderText"/>
            </w:rPr>
            <w:t>Click or tap here to enter text.</w:t>
          </w:r>
        </w:p>
      </w:docPartBody>
    </w:docPart>
    <w:docPart>
      <w:docPartPr>
        <w:name w:val="F471A32E9F3A4098B68AAD24D66789D1"/>
        <w:category>
          <w:name w:val="General"/>
          <w:gallery w:val="placeholder"/>
        </w:category>
        <w:types>
          <w:type w:val="bbPlcHdr"/>
        </w:types>
        <w:behaviors>
          <w:behavior w:val="content"/>
        </w:behaviors>
        <w:guid w:val="{24C45573-F120-4175-A8EB-2FD98ADBCFD8}"/>
      </w:docPartPr>
      <w:docPartBody>
        <w:p w:rsidR="00420FA7" w:rsidRDefault="00420FA7" w:rsidP="00420FA7">
          <w:pPr>
            <w:pStyle w:val="F471A32E9F3A4098B68AAD24D66789D11"/>
          </w:pPr>
          <w:r w:rsidRPr="00D2036B">
            <w:rPr>
              <w:rStyle w:val="PlaceholderText"/>
              <w:color w:val="0070C0"/>
              <w:highlight w:val="lightGray"/>
            </w:rPr>
            <w:t>Choose an item.</w:t>
          </w:r>
        </w:p>
      </w:docPartBody>
    </w:docPart>
    <w:docPart>
      <w:docPartPr>
        <w:name w:val="32D3288EDDED4222B42E2751DE831B6E"/>
        <w:category>
          <w:name w:val="General"/>
          <w:gallery w:val="placeholder"/>
        </w:category>
        <w:types>
          <w:type w:val="bbPlcHdr"/>
        </w:types>
        <w:behaviors>
          <w:behavior w:val="content"/>
        </w:behaviors>
        <w:guid w:val="{FAC1E478-AAD1-422C-AC98-B1393F436566}"/>
      </w:docPartPr>
      <w:docPartBody>
        <w:p w:rsidR="00000000" w:rsidRDefault="00420FA7" w:rsidP="00420FA7">
          <w:pPr>
            <w:pStyle w:val="32D3288EDDED4222B42E2751DE831B6E"/>
          </w:pPr>
          <w:r w:rsidRPr="00922D73">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C961529D-9084-4815-814C-329AE9FE522B}"/>
      </w:docPartPr>
      <w:docPartBody>
        <w:p w:rsidR="00000000" w:rsidRDefault="00420FA7">
          <w:r w:rsidRPr="00E45DB9">
            <w:rPr>
              <w:rStyle w:val="PlaceholderText"/>
            </w:rPr>
            <w:t>Click or tap to enter a date.</w:t>
          </w:r>
        </w:p>
      </w:docPartBody>
    </w:docPart>
    <w:docPart>
      <w:docPartPr>
        <w:name w:val="15421F0F889C46CDB7DBF3860A328A72"/>
        <w:category>
          <w:name w:val="General"/>
          <w:gallery w:val="placeholder"/>
        </w:category>
        <w:types>
          <w:type w:val="bbPlcHdr"/>
        </w:types>
        <w:behaviors>
          <w:behavior w:val="content"/>
        </w:behaviors>
        <w:guid w:val="{13549E0D-8E2C-4B70-AF2C-EC453BB9E87E}"/>
      </w:docPartPr>
      <w:docPartBody>
        <w:p w:rsidR="00000000" w:rsidRDefault="00420FA7" w:rsidP="00420FA7">
          <w:pPr>
            <w:pStyle w:val="15421F0F889C46CDB7DBF3860A328A72"/>
          </w:pPr>
          <w:r w:rsidRPr="00922D73">
            <w:rPr>
              <w:rStyle w:val="PlaceholderText"/>
            </w:rPr>
            <w:t>Choose an item.</w:t>
          </w:r>
        </w:p>
      </w:docPartBody>
    </w:docPart>
    <w:docPart>
      <w:docPartPr>
        <w:name w:val="F15D1FFF3ACE4FFCBAC4F516F2AF1010"/>
        <w:category>
          <w:name w:val="General"/>
          <w:gallery w:val="placeholder"/>
        </w:category>
        <w:types>
          <w:type w:val="bbPlcHdr"/>
        </w:types>
        <w:behaviors>
          <w:behavior w:val="content"/>
        </w:behaviors>
        <w:guid w:val="{B519D965-86B8-428B-8AA0-7BEE546754E7}"/>
      </w:docPartPr>
      <w:docPartBody>
        <w:p w:rsidR="00000000" w:rsidRDefault="00420FA7" w:rsidP="00420FA7">
          <w:pPr>
            <w:pStyle w:val="F15D1FFF3ACE4FFCBAC4F516F2AF1010"/>
          </w:pPr>
          <w:r w:rsidRPr="00922D73">
            <w:rPr>
              <w:rStyle w:val="PlaceholderText"/>
            </w:rPr>
            <w:t>Click or tap here to enter text.</w:t>
          </w:r>
        </w:p>
      </w:docPartBody>
    </w:docPart>
    <w:docPart>
      <w:docPartPr>
        <w:name w:val="ABF3C20ED4854B5C8101C6C4C15BED34"/>
        <w:category>
          <w:name w:val="General"/>
          <w:gallery w:val="placeholder"/>
        </w:category>
        <w:types>
          <w:type w:val="bbPlcHdr"/>
        </w:types>
        <w:behaviors>
          <w:behavior w:val="content"/>
        </w:behaviors>
        <w:guid w:val="{6A804B71-C62D-4116-8484-97E163C051D2}"/>
      </w:docPartPr>
      <w:docPartBody>
        <w:p w:rsidR="00000000" w:rsidRDefault="00420FA7" w:rsidP="00420FA7">
          <w:pPr>
            <w:pStyle w:val="ABF3C20ED4854B5C8101C6C4C15BED34"/>
          </w:pPr>
          <w:r w:rsidRPr="00875080">
            <w:rPr>
              <w:rStyle w:val="PlaceholderText"/>
              <w:b w:val="0"/>
              <w:bCs w:val="0"/>
              <w:color w:val="0070C0"/>
              <w:sz w:val="24"/>
              <w:szCs w:val="24"/>
              <w:highlight w:val="lightGray"/>
            </w:rPr>
            <w:t>Choose an item.</w:t>
          </w:r>
        </w:p>
      </w:docPartBody>
    </w:docPart>
    <w:docPart>
      <w:docPartPr>
        <w:name w:val="77CD8C3B0D804FECB44040A715A92808"/>
        <w:category>
          <w:name w:val="General"/>
          <w:gallery w:val="placeholder"/>
        </w:category>
        <w:types>
          <w:type w:val="bbPlcHdr"/>
        </w:types>
        <w:behaviors>
          <w:behavior w:val="content"/>
        </w:behaviors>
        <w:guid w:val="{194E322D-D596-4B08-AFFF-1AC928603E60}"/>
      </w:docPartPr>
      <w:docPartBody>
        <w:p w:rsidR="00000000" w:rsidRDefault="00420FA7" w:rsidP="00420FA7">
          <w:pPr>
            <w:pStyle w:val="77CD8C3B0D804FECB44040A715A92808"/>
          </w:pPr>
          <w:r w:rsidRPr="00A82818">
            <w:rPr>
              <w:rStyle w:val="PlaceholderText"/>
              <w:b w:val="0"/>
              <w:bCs w:val="0"/>
              <w:color w:val="0070C0"/>
              <w:sz w:val="24"/>
              <w:szCs w:val="24"/>
              <w:highlight w:val="lightGray"/>
            </w:rPr>
            <w:t>Click or tap here to enter text</w:t>
          </w:r>
          <w:r w:rsidRPr="000B15E9">
            <w:rPr>
              <w:rStyle w:val="PlaceholderText"/>
              <w:b w:val="0"/>
              <w:bCs w:val="0"/>
              <w:highlight w:val="lightGray"/>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1D"/>
    <w:rsid w:val="001B661D"/>
    <w:rsid w:val="00304627"/>
    <w:rsid w:val="00420FA7"/>
    <w:rsid w:val="00822C1A"/>
    <w:rsid w:val="00995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0FA7"/>
    <w:rPr>
      <w:color w:val="666666"/>
    </w:rPr>
  </w:style>
  <w:style w:type="paragraph" w:customStyle="1" w:styleId="C4B440626BA54183A546F3C13837B68B5">
    <w:name w:val="C4B440626BA54183A546F3C13837B68B5"/>
    <w:rsid w:val="00420FA7"/>
    <w:pPr>
      <w:spacing w:after="200" w:line="276" w:lineRule="auto"/>
    </w:pPr>
    <w:rPr>
      <w:kern w:val="0"/>
      <w:sz w:val="22"/>
      <w:szCs w:val="22"/>
      <w14:ligatures w14:val="none"/>
    </w:rPr>
  </w:style>
  <w:style w:type="paragraph" w:customStyle="1" w:styleId="B4C9C0B3BE5945548D32842FC61B1BBE5">
    <w:name w:val="B4C9C0B3BE5945548D32842FC61B1BBE5"/>
    <w:rsid w:val="00420FA7"/>
    <w:pPr>
      <w:spacing w:after="200" w:line="276" w:lineRule="auto"/>
    </w:pPr>
    <w:rPr>
      <w:kern w:val="0"/>
      <w:sz w:val="22"/>
      <w:szCs w:val="22"/>
      <w14:ligatures w14:val="none"/>
    </w:rPr>
  </w:style>
  <w:style w:type="paragraph" w:customStyle="1" w:styleId="9582C80BE8E944F09D0766C2A60756DF5">
    <w:name w:val="9582C80BE8E944F09D0766C2A60756DF5"/>
    <w:rsid w:val="00420FA7"/>
    <w:pPr>
      <w:spacing w:after="200" w:line="276" w:lineRule="auto"/>
    </w:pPr>
    <w:rPr>
      <w:kern w:val="0"/>
      <w:sz w:val="22"/>
      <w:szCs w:val="22"/>
      <w14:ligatures w14:val="none"/>
    </w:rPr>
  </w:style>
  <w:style w:type="paragraph" w:customStyle="1" w:styleId="CA16F840B4AA4E48B7B12920DFB258975">
    <w:name w:val="CA16F840B4AA4E48B7B12920DFB258975"/>
    <w:rsid w:val="00420FA7"/>
    <w:pPr>
      <w:spacing w:after="200" w:line="276" w:lineRule="auto"/>
    </w:pPr>
    <w:rPr>
      <w:kern w:val="0"/>
      <w:sz w:val="22"/>
      <w:szCs w:val="22"/>
      <w14:ligatures w14:val="none"/>
    </w:rPr>
  </w:style>
  <w:style w:type="paragraph" w:customStyle="1" w:styleId="A4E19EB9735846BD86A105AD8907C3FA3">
    <w:name w:val="A4E19EB9735846BD86A105AD8907C3FA3"/>
    <w:rsid w:val="00420FA7"/>
    <w:pPr>
      <w:spacing w:after="200" w:line="276" w:lineRule="auto"/>
    </w:pPr>
    <w:rPr>
      <w:kern w:val="0"/>
      <w:sz w:val="22"/>
      <w:szCs w:val="22"/>
      <w14:ligatures w14:val="none"/>
    </w:rPr>
  </w:style>
  <w:style w:type="paragraph" w:customStyle="1" w:styleId="32D3288EDDED4222B42E2751DE831B6E">
    <w:name w:val="32D3288EDDED4222B42E2751DE831B6E"/>
    <w:rsid w:val="00420FA7"/>
    <w:pPr>
      <w:spacing w:after="200" w:line="276" w:lineRule="auto"/>
    </w:pPr>
    <w:rPr>
      <w:kern w:val="0"/>
      <w:sz w:val="22"/>
      <w:szCs w:val="22"/>
      <w14:ligatures w14:val="none"/>
    </w:rPr>
  </w:style>
  <w:style w:type="paragraph" w:customStyle="1" w:styleId="A45B933C46544337A86F57CCC91EDDF52">
    <w:name w:val="A45B933C46544337A86F57CCC91EDDF52"/>
    <w:rsid w:val="00420FA7"/>
    <w:pPr>
      <w:spacing w:after="200" w:line="276" w:lineRule="auto"/>
    </w:pPr>
    <w:rPr>
      <w:kern w:val="0"/>
      <w:sz w:val="22"/>
      <w:szCs w:val="22"/>
      <w14:ligatures w14:val="none"/>
    </w:rPr>
  </w:style>
  <w:style w:type="paragraph" w:customStyle="1" w:styleId="EAAE08D958CD41D5A2F7E0A663D624031">
    <w:name w:val="EAAE08D958CD41D5A2F7E0A663D624031"/>
    <w:rsid w:val="00420FA7"/>
    <w:pPr>
      <w:spacing w:after="200" w:line="276" w:lineRule="auto"/>
    </w:pPr>
    <w:rPr>
      <w:kern w:val="0"/>
      <w:sz w:val="22"/>
      <w:szCs w:val="22"/>
      <w14:ligatures w14:val="none"/>
    </w:rPr>
  </w:style>
  <w:style w:type="paragraph" w:customStyle="1" w:styleId="C41FD12EDB164867A9FB357722CC25741">
    <w:name w:val="C41FD12EDB164867A9FB357722CC25741"/>
    <w:rsid w:val="00420FA7"/>
    <w:pPr>
      <w:spacing w:after="200" w:line="276" w:lineRule="auto"/>
    </w:pPr>
    <w:rPr>
      <w:kern w:val="0"/>
      <w:sz w:val="22"/>
      <w:szCs w:val="22"/>
      <w14:ligatures w14:val="none"/>
    </w:rPr>
  </w:style>
  <w:style w:type="paragraph" w:customStyle="1" w:styleId="AF6D61C64F864BFDB8422B154BC5ED881">
    <w:name w:val="AF6D61C64F864BFDB8422B154BC5ED881"/>
    <w:rsid w:val="00420FA7"/>
    <w:pPr>
      <w:spacing w:after="200" w:line="276" w:lineRule="auto"/>
    </w:pPr>
    <w:rPr>
      <w:kern w:val="0"/>
      <w:sz w:val="22"/>
      <w:szCs w:val="22"/>
      <w14:ligatures w14:val="none"/>
    </w:rPr>
  </w:style>
  <w:style w:type="paragraph" w:customStyle="1" w:styleId="F471A32E9F3A4098B68AAD24D66789D11">
    <w:name w:val="F471A32E9F3A4098B68AAD24D66789D11"/>
    <w:rsid w:val="00420FA7"/>
    <w:pPr>
      <w:spacing w:after="200" w:line="276" w:lineRule="auto"/>
    </w:pPr>
    <w:rPr>
      <w:kern w:val="0"/>
      <w:sz w:val="22"/>
      <w:szCs w:val="22"/>
      <w14:ligatures w14:val="none"/>
    </w:rPr>
  </w:style>
  <w:style w:type="paragraph" w:customStyle="1" w:styleId="15421F0F889C46CDB7DBF3860A328A72">
    <w:name w:val="15421F0F889C46CDB7DBF3860A328A72"/>
    <w:rsid w:val="00420FA7"/>
    <w:pPr>
      <w:spacing w:after="200" w:line="276" w:lineRule="auto"/>
    </w:pPr>
    <w:rPr>
      <w:kern w:val="0"/>
      <w:sz w:val="22"/>
      <w:szCs w:val="22"/>
      <w14:ligatures w14:val="none"/>
    </w:rPr>
  </w:style>
  <w:style w:type="paragraph" w:customStyle="1" w:styleId="F15D1FFF3ACE4FFCBAC4F516F2AF1010">
    <w:name w:val="F15D1FFF3ACE4FFCBAC4F516F2AF1010"/>
    <w:rsid w:val="00420FA7"/>
    <w:pPr>
      <w:spacing w:after="200" w:line="276" w:lineRule="auto"/>
    </w:pPr>
    <w:rPr>
      <w:kern w:val="0"/>
      <w:sz w:val="22"/>
      <w:szCs w:val="22"/>
      <w14:ligatures w14:val="none"/>
    </w:rPr>
  </w:style>
  <w:style w:type="paragraph" w:customStyle="1" w:styleId="ABF3C20ED4854B5C8101C6C4C15BED34">
    <w:name w:val="ABF3C20ED4854B5C8101C6C4C15BED34"/>
    <w:rsid w:val="00420FA7"/>
    <w:pPr>
      <w:keepNext/>
      <w:keepLines/>
      <w:spacing w:before="200" w:after="0" w:line="276" w:lineRule="auto"/>
      <w:outlineLvl w:val="1"/>
    </w:pPr>
    <w:rPr>
      <w:rFonts w:asciiTheme="majorHAnsi" w:eastAsiaTheme="majorEastAsia" w:hAnsiTheme="majorHAnsi" w:cstheme="majorBidi"/>
      <w:b/>
      <w:bCs/>
      <w:color w:val="156082" w:themeColor="accent1"/>
      <w:kern w:val="0"/>
      <w:sz w:val="26"/>
      <w:szCs w:val="26"/>
      <w14:ligatures w14:val="none"/>
    </w:rPr>
  </w:style>
  <w:style w:type="paragraph" w:customStyle="1" w:styleId="77CD8C3B0D804FECB44040A715A92808">
    <w:name w:val="77CD8C3B0D804FECB44040A715A92808"/>
    <w:rsid w:val="00420FA7"/>
    <w:pPr>
      <w:keepNext/>
      <w:keepLines/>
      <w:spacing w:before="200" w:after="0" w:line="276" w:lineRule="auto"/>
      <w:outlineLvl w:val="1"/>
    </w:pPr>
    <w:rPr>
      <w:rFonts w:asciiTheme="majorHAnsi" w:eastAsiaTheme="majorEastAsia" w:hAnsiTheme="majorHAnsi" w:cstheme="majorBidi"/>
      <w:b/>
      <w:bCs/>
      <w:color w:val="156082" w:themeColor="accent1"/>
      <w:kern w:val="0"/>
      <w:sz w:val="26"/>
      <w:szCs w:val="2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Rodgers</cp:lastModifiedBy>
  <cp:revision>7</cp:revision>
  <dcterms:created xsi:type="dcterms:W3CDTF">2026-05-20T21:14:00Z</dcterms:created>
  <dcterms:modified xsi:type="dcterms:W3CDTF">2026-05-20T21:55:00Z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ecfc62d8-61ca-4583-beea-7ab445df59dc</vt:lpwstr>
  </property>
</Properties>
</file>